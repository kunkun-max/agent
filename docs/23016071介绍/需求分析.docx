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9B9681" w14:textId="77777777" w:rsidR="001E234B" w:rsidRPr="006B0E91" w:rsidRDefault="00000000">
      <w:pPr>
        <w:pStyle w:val="aa"/>
        <w:rPr>
          <w:color w:val="auto"/>
          <w:lang w:eastAsia="zh-CN"/>
        </w:rPr>
      </w:pPr>
      <w:r w:rsidRPr="006B0E91">
        <w:rPr>
          <w:rFonts w:ascii="微软雅黑" w:hAnsi="微软雅黑"/>
          <w:color w:val="auto"/>
          <w:lang w:eastAsia="zh-CN"/>
        </w:rPr>
        <w:t>知途</w:t>
      </w:r>
      <w:r w:rsidRPr="006B0E91">
        <w:rPr>
          <w:rFonts w:ascii="微软雅黑" w:hAnsi="微软雅黑"/>
          <w:color w:val="auto"/>
          <w:lang w:eastAsia="zh-CN"/>
        </w:rPr>
        <w:t xml:space="preserve"> — </w:t>
      </w:r>
      <w:r w:rsidRPr="006B0E91">
        <w:rPr>
          <w:rFonts w:ascii="微软雅黑" w:hAnsi="微软雅黑"/>
          <w:color w:val="auto"/>
          <w:lang w:eastAsia="zh-CN"/>
        </w:rPr>
        <w:t>需求分析文档</w:t>
      </w:r>
    </w:p>
    <w:p w14:paraId="1EE9C1C2" w14:textId="77777777" w:rsidR="001E234B" w:rsidRPr="006B0E91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6B0E91">
        <w:rPr>
          <w:rFonts w:ascii="黑体" w:eastAsia="黑体" w:hAnsi="黑体"/>
          <w:sz w:val="24"/>
          <w:szCs w:val="24"/>
          <w:lang w:eastAsia="zh-CN"/>
        </w:rPr>
        <w:t>第十五届"中国软件杯"大学生软件设计大赛 A3 赛题</w:t>
      </w:r>
    </w:p>
    <w:p w14:paraId="08BB02BA" w14:textId="77777777" w:rsidR="001E234B" w:rsidRPr="006B0E91" w:rsidRDefault="00000000">
      <w:pPr>
        <w:pStyle w:val="1"/>
        <w:rPr>
          <w:rFonts w:ascii="黑体" w:eastAsia="黑体" w:hAnsi="黑体"/>
          <w:b w:val="0"/>
          <w:bCs w:val="0"/>
          <w:color w:val="auto"/>
          <w:sz w:val="32"/>
          <w:szCs w:val="32"/>
          <w:lang w:eastAsia="zh-CN"/>
        </w:rPr>
      </w:pPr>
      <w:r w:rsidRPr="006B0E91">
        <w:rPr>
          <w:rFonts w:ascii="黑体" w:eastAsia="黑体" w:hAnsi="黑体"/>
          <w:b w:val="0"/>
          <w:bCs w:val="0"/>
          <w:color w:val="auto"/>
          <w:sz w:val="32"/>
          <w:szCs w:val="32"/>
          <w:lang w:eastAsia="zh-CN"/>
        </w:rPr>
        <w:t>一、项目背景</w:t>
      </w:r>
    </w:p>
    <w:p w14:paraId="0964457B" w14:textId="77777777" w:rsidR="001E234B" w:rsidRPr="006B0E91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6B0E91">
        <w:rPr>
          <w:rFonts w:ascii="黑体" w:eastAsia="黑体" w:hAnsi="黑体"/>
          <w:sz w:val="24"/>
          <w:szCs w:val="24"/>
          <w:lang w:eastAsia="zh-CN"/>
        </w:rPr>
        <w:t>传统在线教育面临三大痛点：学习资源千篇一律，无法适配个体差异；知识体系碎片化，缺乏系统性学习路径；学习辅导缺乏交互，学生遇到问题难以及时获得解答。随着大语言模型技术的成熟，利用AI为每位学生提供个性化的学习体验成为可能。</w:t>
      </w:r>
    </w:p>
    <w:p w14:paraId="66CA4417" w14:textId="77777777" w:rsidR="001E234B" w:rsidRPr="006B0E91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6B0E91">
        <w:rPr>
          <w:rFonts w:ascii="黑体" w:eastAsia="黑体" w:hAnsi="黑体"/>
          <w:sz w:val="24"/>
          <w:szCs w:val="24"/>
          <w:lang w:eastAsia="zh-CN"/>
        </w:rPr>
        <w:t>本项目构建了一个基于科大讯飞星火大模型的多智能体协同系统，为高等教育学生提供从画像构建、资源生成、路径规划到智能辅导和效果评估的全流程个性化学习服务，实现"因材施教"的数字化落地。</w:t>
      </w:r>
    </w:p>
    <w:p w14:paraId="78A32056" w14:textId="77777777" w:rsidR="001E234B" w:rsidRPr="006B0E91" w:rsidRDefault="00000000">
      <w:pPr>
        <w:pStyle w:val="1"/>
        <w:rPr>
          <w:rFonts w:ascii="黑体" w:eastAsia="黑体" w:hAnsi="黑体"/>
          <w:color w:val="auto"/>
          <w:sz w:val="32"/>
          <w:szCs w:val="32"/>
        </w:rPr>
      </w:pPr>
      <w:r w:rsidRPr="006B0E91">
        <w:rPr>
          <w:rFonts w:ascii="黑体" w:eastAsia="黑体" w:hAnsi="黑体"/>
          <w:color w:val="auto"/>
          <w:sz w:val="32"/>
          <w:szCs w:val="32"/>
        </w:rPr>
        <w:t>二、用户角色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B0E91" w:rsidRPr="006B0E91" w14:paraId="0B8AE8B6" w14:textId="77777777">
        <w:trPr>
          <w:jc w:val="center"/>
        </w:trPr>
        <w:tc>
          <w:tcPr>
            <w:tcW w:w="2880" w:type="dxa"/>
          </w:tcPr>
          <w:p w14:paraId="251C785B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b/>
                <w:sz w:val="21"/>
                <w:szCs w:val="24"/>
              </w:rPr>
              <w:t>角色</w:t>
            </w:r>
          </w:p>
        </w:tc>
        <w:tc>
          <w:tcPr>
            <w:tcW w:w="2880" w:type="dxa"/>
          </w:tcPr>
          <w:p w14:paraId="5042114D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b/>
                <w:sz w:val="21"/>
                <w:szCs w:val="24"/>
              </w:rPr>
              <w:t>描述</w:t>
            </w:r>
          </w:p>
        </w:tc>
        <w:tc>
          <w:tcPr>
            <w:tcW w:w="2880" w:type="dxa"/>
          </w:tcPr>
          <w:p w14:paraId="119E9370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b/>
                <w:sz w:val="21"/>
                <w:szCs w:val="24"/>
              </w:rPr>
              <w:t>核心需求</w:t>
            </w:r>
          </w:p>
        </w:tc>
      </w:tr>
      <w:tr w:rsidR="006B0E91" w:rsidRPr="006B0E91" w14:paraId="42DECB2A" w14:textId="77777777">
        <w:trPr>
          <w:jc w:val="center"/>
        </w:trPr>
        <w:tc>
          <w:tcPr>
            <w:tcW w:w="2880" w:type="dxa"/>
          </w:tcPr>
          <w:p w14:paraId="6B0E4A5B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学生</w:t>
            </w:r>
          </w:p>
        </w:tc>
        <w:tc>
          <w:tcPr>
            <w:tcW w:w="2880" w:type="dxa"/>
          </w:tcPr>
          <w:p w14:paraId="1E4786C3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6B0E91">
              <w:rPr>
                <w:rFonts w:ascii="黑体" w:eastAsia="黑体" w:hAnsi="黑体"/>
                <w:sz w:val="21"/>
                <w:szCs w:val="24"/>
                <w:lang w:eastAsia="zh-CN"/>
              </w:rPr>
              <w:t>全日制高校在校学生（本科生、研究生）</w:t>
            </w:r>
          </w:p>
        </w:tc>
        <w:tc>
          <w:tcPr>
            <w:tcW w:w="2880" w:type="dxa"/>
          </w:tcPr>
          <w:p w14:paraId="3909AA80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6B0E91">
              <w:rPr>
                <w:rFonts w:ascii="黑体" w:eastAsia="黑体" w:hAnsi="黑体"/>
                <w:sz w:val="21"/>
                <w:szCs w:val="24"/>
                <w:lang w:eastAsia="zh-CN"/>
              </w:rPr>
              <w:t>获取个性化学习资源、规划学习路径、获得智能辅导、追踪学习效果</w:t>
            </w:r>
          </w:p>
        </w:tc>
      </w:tr>
      <w:tr w:rsidR="006B0E91" w:rsidRPr="006B0E91" w14:paraId="42E9C1C9" w14:textId="77777777">
        <w:trPr>
          <w:jc w:val="center"/>
        </w:trPr>
        <w:tc>
          <w:tcPr>
            <w:tcW w:w="2880" w:type="dxa"/>
          </w:tcPr>
          <w:p w14:paraId="7824DBDA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系统管理员</w:t>
            </w:r>
          </w:p>
        </w:tc>
        <w:tc>
          <w:tcPr>
            <w:tcW w:w="2880" w:type="dxa"/>
          </w:tcPr>
          <w:p w14:paraId="391332FB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6B0E91">
              <w:rPr>
                <w:rFonts w:ascii="黑体" w:eastAsia="黑体" w:hAnsi="黑体"/>
                <w:sz w:val="21"/>
                <w:szCs w:val="24"/>
                <w:lang w:eastAsia="zh-CN"/>
              </w:rPr>
              <w:t>教师或课程管理者（可选）</w:t>
            </w:r>
          </w:p>
        </w:tc>
        <w:tc>
          <w:tcPr>
            <w:tcW w:w="2880" w:type="dxa"/>
          </w:tcPr>
          <w:p w14:paraId="30979988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6B0E91">
              <w:rPr>
                <w:rFonts w:ascii="黑体" w:eastAsia="黑体" w:hAnsi="黑体"/>
                <w:sz w:val="21"/>
                <w:szCs w:val="24"/>
                <w:lang w:eastAsia="zh-CN"/>
              </w:rPr>
              <w:t>管理课程知识库、查看学生整体学习数据</w:t>
            </w:r>
          </w:p>
        </w:tc>
      </w:tr>
    </w:tbl>
    <w:p w14:paraId="1CBC0B85" w14:textId="77777777" w:rsidR="001E234B" w:rsidRPr="006B0E91" w:rsidRDefault="00000000">
      <w:pPr>
        <w:pStyle w:val="1"/>
        <w:rPr>
          <w:rFonts w:ascii="黑体" w:eastAsia="黑体" w:hAnsi="黑体"/>
          <w:color w:val="auto"/>
          <w:sz w:val="32"/>
          <w:szCs w:val="32"/>
          <w:lang w:eastAsia="zh-CN"/>
        </w:rPr>
      </w:pPr>
      <w:r w:rsidRPr="006B0E91">
        <w:rPr>
          <w:rFonts w:ascii="黑体" w:eastAsia="黑体" w:hAnsi="黑体"/>
          <w:color w:val="auto"/>
          <w:sz w:val="32"/>
          <w:szCs w:val="32"/>
          <w:lang w:eastAsia="zh-CN"/>
        </w:rPr>
        <w:t>三、功能性需求</w:t>
      </w:r>
    </w:p>
    <w:p w14:paraId="7512BC70" w14:textId="64E84ABD" w:rsidR="001E234B" w:rsidRPr="006B0E91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6B0E91">
        <w:rPr>
          <w:rFonts w:ascii="黑体" w:eastAsia="黑体" w:hAnsi="黑体"/>
          <w:b/>
          <w:sz w:val="24"/>
          <w:szCs w:val="24"/>
          <w:lang w:eastAsia="zh-CN"/>
        </w:rPr>
        <w:t>对话式学习画像构建</w:t>
      </w:r>
    </w:p>
    <w:p w14:paraId="6AD40DB2" w14:textId="77777777" w:rsidR="001E234B" w:rsidRPr="006B0E91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6B0E91">
        <w:rPr>
          <w:rFonts w:ascii="黑体" w:eastAsia="黑体" w:hAnsi="黑体"/>
          <w:sz w:val="24"/>
          <w:szCs w:val="24"/>
        </w:rPr>
        <w:t>通过自然语言对话，系统自动提取学生的六维学习画像：知识基础（各知识点掌握度0-1）、认知风格（visual/auditory/kinesthetic）、薄弱项、学习目标（exam/deep_understanding/practical）、学习节奏（fast/medium/slow）、兴趣方向。</w:t>
      </w:r>
      <w:r w:rsidRPr="006B0E91">
        <w:rPr>
          <w:rFonts w:ascii="黑体" w:eastAsia="黑体" w:hAnsi="黑体"/>
          <w:sz w:val="24"/>
          <w:szCs w:val="24"/>
          <w:lang w:eastAsia="zh-CN"/>
        </w:rPr>
        <w:t>画像支持增量更新，每次对话后自动合并新信息。用户可查看当前画像并进行重置。</w:t>
      </w:r>
    </w:p>
    <w:p w14:paraId="641E4CFD" w14:textId="1E867807" w:rsidR="001E234B" w:rsidRPr="006B0E91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6B0E91">
        <w:rPr>
          <w:rFonts w:ascii="黑体" w:eastAsia="黑体" w:hAnsi="黑体"/>
          <w:b/>
          <w:sz w:val="24"/>
          <w:szCs w:val="24"/>
          <w:lang w:eastAsia="zh-CN"/>
        </w:rPr>
        <w:t>多智能体资源生成</w:t>
      </w:r>
    </w:p>
    <w:p w14:paraId="797C7254" w14:textId="77777777" w:rsidR="001E234B" w:rsidRPr="006B0E91" w:rsidRDefault="00000000">
      <w:pPr>
        <w:rPr>
          <w:rFonts w:ascii="黑体" w:eastAsia="黑体" w:hAnsi="黑体" w:hint="eastAsia"/>
          <w:sz w:val="24"/>
          <w:szCs w:val="24"/>
        </w:rPr>
      </w:pPr>
      <w:r w:rsidRPr="006B0E91">
        <w:rPr>
          <w:rFonts w:ascii="黑体" w:eastAsia="黑体" w:hAnsi="黑体"/>
          <w:sz w:val="24"/>
          <w:szCs w:val="24"/>
        </w:rPr>
        <w:t>系统支持7种资源类型，每种由专职Agent生成：</w:t>
      </w:r>
      <w:r w:rsidRPr="006B0E91">
        <w:rPr>
          <w:rFonts w:ascii="黑体" w:eastAsia="黑体" w:hAnsi="黑体"/>
          <w:sz w:val="24"/>
          <w:szCs w:val="24"/>
        </w:rPr>
        <w:br/>
        <w:t>- DocAgent → 课程讲义（Markdown，含LaTeX公式+Mermaid图）</w:t>
      </w:r>
      <w:r w:rsidRPr="006B0E91">
        <w:rPr>
          <w:rFonts w:ascii="黑体" w:eastAsia="黑体" w:hAnsi="黑体"/>
          <w:sz w:val="24"/>
          <w:szCs w:val="24"/>
        </w:rPr>
        <w:br/>
        <w:t>- MindmapAgent → 思维导图（Mermaid mindmap格式）</w:t>
      </w:r>
      <w:r w:rsidRPr="006B0E91">
        <w:rPr>
          <w:rFonts w:ascii="黑体" w:eastAsia="黑体" w:hAnsi="黑体"/>
          <w:sz w:val="24"/>
          <w:szCs w:val="24"/>
        </w:rPr>
        <w:br/>
      </w:r>
      <w:r w:rsidRPr="006B0E91">
        <w:rPr>
          <w:rFonts w:ascii="黑体" w:eastAsia="黑体" w:hAnsi="黑体"/>
          <w:sz w:val="24"/>
          <w:szCs w:val="24"/>
        </w:rPr>
        <w:lastRenderedPageBreak/>
        <w:t>- QuizAgent → 练习题（选择/填空/简答/代码题，含解析）</w:t>
      </w:r>
      <w:r w:rsidRPr="006B0E91">
        <w:rPr>
          <w:rFonts w:ascii="黑体" w:eastAsia="黑体" w:hAnsi="黑体"/>
          <w:sz w:val="24"/>
          <w:szCs w:val="24"/>
        </w:rPr>
        <w:br/>
        <w:t>- CodeAgent → 代码实操案例（完整可运行代码+逐段讲解）</w:t>
      </w:r>
      <w:r w:rsidRPr="006B0E91">
        <w:rPr>
          <w:rFonts w:ascii="黑体" w:eastAsia="黑体" w:hAnsi="黑体"/>
          <w:sz w:val="24"/>
          <w:szCs w:val="24"/>
        </w:rPr>
        <w:br/>
        <w:t>- ReadingAgent → 拓展阅读推荐（含难度评级+推荐理由）</w:t>
      </w:r>
      <w:r w:rsidRPr="006B0E91">
        <w:rPr>
          <w:rFonts w:ascii="黑体" w:eastAsia="黑体" w:hAnsi="黑体"/>
          <w:sz w:val="24"/>
          <w:szCs w:val="24"/>
        </w:rPr>
        <w:br/>
        <w:t>- PPTAgent → PPT课件（JSON→python-pptx生成，含代码高亮图片）</w:t>
      </w:r>
      <w:r w:rsidRPr="006B0E91">
        <w:rPr>
          <w:rFonts w:ascii="黑体" w:eastAsia="黑体" w:hAnsi="黑体"/>
          <w:sz w:val="24"/>
          <w:szCs w:val="24"/>
        </w:rPr>
        <w:br/>
        <w:t>- 多Agent协同 → 一键生成上述所有类型的全套资源</w:t>
      </w:r>
    </w:p>
    <w:p w14:paraId="363AFA5A" w14:textId="104EA554" w:rsidR="001E234B" w:rsidRPr="006B0E91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6B0E91">
        <w:rPr>
          <w:rFonts w:ascii="黑体" w:eastAsia="黑体" w:hAnsi="黑体"/>
          <w:b/>
          <w:sz w:val="24"/>
          <w:szCs w:val="24"/>
          <w:lang w:eastAsia="zh-CN"/>
        </w:rPr>
        <w:t>智能学习路径规划</w:t>
      </w:r>
    </w:p>
    <w:p w14:paraId="0FA30FA9" w14:textId="77777777" w:rsidR="001E234B" w:rsidRPr="006B0E91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6B0E91">
        <w:rPr>
          <w:rFonts w:ascii="黑体" w:eastAsia="黑体" w:hAnsi="黑体"/>
          <w:sz w:val="24"/>
          <w:szCs w:val="24"/>
          <w:lang w:eastAsia="zh-CN"/>
        </w:rPr>
        <w:t>PathAgent基于知识图谱和前置依赖关系，生成节点化学习路径。支持多门课程分别规划，每个节点包含：知识点名称、预估时长、前置依赖、推荐资源类型、学习目标。路径节点支持完成状态标记和持久化，支持从路径节点直接触发资源生成。</w:t>
      </w:r>
    </w:p>
    <w:p w14:paraId="7D9C8C60" w14:textId="05E2612A" w:rsidR="001E234B" w:rsidRPr="006B0E91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6B0E91">
        <w:rPr>
          <w:rFonts w:ascii="黑体" w:eastAsia="黑体" w:hAnsi="黑体"/>
          <w:b/>
          <w:sz w:val="24"/>
          <w:szCs w:val="24"/>
          <w:lang w:eastAsia="zh-CN"/>
        </w:rPr>
        <w:t>智能辅导</w:t>
      </w:r>
    </w:p>
    <w:p w14:paraId="79C231BD" w14:textId="77777777" w:rsidR="001E234B" w:rsidRPr="006B0E91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6B0E91">
        <w:rPr>
          <w:rFonts w:ascii="黑体" w:eastAsia="黑体" w:hAnsi="黑体"/>
          <w:sz w:val="24"/>
          <w:szCs w:val="24"/>
          <w:lang w:eastAsia="zh-CN"/>
        </w:rPr>
        <w:t>TutorAgent提供7步辅导流程：确认理解→一句话总结→直观类比→详细讲解→图示辅助→代码/公式辅助→检验理解。支持自然语言提问，根据学生画像调整解释深度和风格。</w:t>
      </w:r>
    </w:p>
    <w:p w14:paraId="29FB0B09" w14:textId="23EF08B5" w:rsidR="001E234B" w:rsidRPr="006B0E91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6B0E91">
        <w:rPr>
          <w:rFonts w:ascii="黑体" w:eastAsia="黑体" w:hAnsi="黑体"/>
          <w:b/>
          <w:sz w:val="24"/>
          <w:szCs w:val="24"/>
          <w:lang w:eastAsia="zh-CN"/>
        </w:rPr>
        <w:t>学习效果评估</w:t>
      </w:r>
    </w:p>
    <w:p w14:paraId="1EE316FD" w14:textId="77777777" w:rsidR="001E234B" w:rsidRPr="006B0E91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6B0E91">
        <w:rPr>
          <w:rFonts w:ascii="黑体" w:eastAsia="黑体" w:hAnsi="黑体"/>
          <w:sz w:val="24"/>
          <w:szCs w:val="24"/>
          <w:lang w:eastAsia="zh-CN"/>
        </w:rPr>
        <w:t>EvalAgent从5个维度评分（0-100）：知识掌握度、实践应用力、学习投入度、进步趋势、薄弱环节风险。提供具体改进建议（含优先级排序）。前端以SVG雷达图可视化展示，支持多次评估的历史趋势对比。评估数据持久化存储。</w:t>
      </w:r>
    </w:p>
    <w:p w14:paraId="08F59CAA" w14:textId="5C0E32E7" w:rsidR="001E234B" w:rsidRPr="006B0E91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6B0E91">
        <w:rPr>
          <w:rFonts w:ascii="黑体" w:eastAsia="黑体" w:hAnsi="黑体"/>
          <w:b/>
          <w:sz w:val="24"/>
          <w:szCs w:val="24"/>
          <w:lang w:eastAsia="zh-CN"/>
        </w:rPr>
        <w:t>内容安全过滤</w:t>
      </w:r>
    </w:p>
    <w:p w14:paraId="5187D470" w14:textId="77777777" w:rsidR="001E234B" w:rsidRPr="006B0E91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6B0E91">
        <w:rPr>
          <w:rFonts w:ascii="黑体" w:eastAsia="黑体" w:hAnsi="黑体"/>
          <w:sz w:val="24"/>
          <w:szCs w:val="24"/>
          <w:lang w:eastAsia="zh-CN"/>
        </w:rPr>
        <w:t>输入/输出双向过滤。6类敏感词库（政治/色情/暴力/违法/注入/隐私，每类约100词）。输入检测：去干扰字符→子串匹配→词长≥3→单类命中即拦截。输出检测：词边界匹配→多类命中(≥2)才拦截→降低误杀率。额外检测刷屏攻击（连续重复字符）。</w:t>
      </w:r>
    </w:p>
    <w:p w14:paraId="62EDACBE" w14:textId="3F9F7955" w:rsidR="001E234B" w:rsidRPr="006B0E91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6B0E91">
        <w:rPr>
          <w:rFonts w:ascii="黑体" w:eastAsia="黑体" w:hAnsi="黑体"/>
          <w:b/>
          <w:sz w:val="24"/>
          <w:szCs w:val="24"/>
          <w:lang w:eastAsia="zh-CN"/>
        </w:rPr>
        <w:t>RAG知识增强</w:t>
      </w:r>
    </w:p>
    <w:p w14:paraId="5308EFFB" w14:textId="77777777" w:rsidR="001E234B" w:rsidRPr="006B0E91" w:rsidRDefault="00000000">
      <w:pPr>
        <w:rPr>
          <w:rFonts w:ascii="黑体" w:eastAsia="黑体" w:hAnsi="黑体" w:hint="eastAsia"/>
          <w:sz w:val="24"/>
          <w:szCs w:val="24"/>
        </w:rPr>
      </w:pPr>
      <w:r w:rsidRPr="006B0E91">
        <w:rPr>
          <w:rFonts w:ascii="黑体" w:eastAsia="黑体" w:hAnsi="黑体"/>
          <w:sz w:val="24"/>
          <w:szCs w:val="24"/>
          <w:lang w:eastAsia="zh-CN"/>
        </w:rPr>
        <w:t>支持上传课程Markdown文档构建ChromaDB向量知识库。资源生成时自动检索相关内容拼接到LLM prompt中，实现防幻觉。</w:t>
      </w:r>
      <w:r w:rsidRPr="006B0E91">
        <w:rPr>
          <w:rFonts w:ascii="黑体" w:eastAsia="黑体" w:hAnsi="黑体"/>
          <w:sz w:val="24"/>
          <w:szCs w:val="24"/>
        </w:rPr>
        <w:t>支持sentence-transformers语义检索，不可用时降级为关键词检索。</w:t>
      </w:r>
    </w:p>
    <w:p w14:paraId="18EB4CCC" w14:textId="77777777" w:rsidR="001E234B" w:rsidRPr="006B0E91" w:rsidRDefault="00000000">
      <w:pPr>
        <w:pStyle w:val="1"/>
        <w:rPr>
          <w:rFonts w:ascii="黑体" w:eastAsia="黑体" w:hAnsi="黑体"/>
          <w:color w:val="auto"/>
          <w:sz w:val="32"/>
          <w:szCs w:val="32"/>
        </w:rPr>
      </w:pPr>
      <w:r w:rsidRPr="006B0E91">
        <w:rPr>
          <w:rFonts w:ascii="黑体" w:eastAsia="黑体" w:hAnsi="黑体"/>
          <w:color w:val="auto"/>
          <w:sz w:val="32"/>
          <w:szCs w:val="32"/>
        </w:rPr>
        <w:t>四、非功能性需求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B0E91" w:rsidRPr="006B0E91" w14:paraId="6C33483F" w14:textId="77777777">
        <w:trPr>
          <w:jc w:val="center"/>
        </w:trPr>
        <w:tc>
          <w:tcPr>
            <w:tcW w:w="2880" w:type="dxa"/>
          </w:tcPr>
          <w:p w14:paraId="15EDF512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b/>
                <w:sz w:val="21"/>
                <w:szCs w:val="24"/>
              </w:rPr>
              <w:t>类别</w:t>
            </w:r>
          </w:p>
        </w:tc>
        <w:tc>
          <w:tcPr>
            <w:tcW w:w="2880" w:type="dxa"/>
          </w:tcPr>
          <w:p w14:paraId="64DF678A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b/>
                <w:sz w:val="21"/>
                <w:szCs w:val="24"/>
              </w:rPr>
              <w:t>要求</w:t>
            </w:r>
          </w:p>
        </w:tc>
        <w:tc>
          <w:tcPr>
            <w:tcW w:w="2880" w:type="dxa"/>
          </w:tcPr>
          <w:p w14:paraId="6993F538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b/>
                <w:sz w:val="21"/>
                <w:szCs w:val="24"/>
              </w:rPr>
              <w:t>指标</w:t>
            </w:r>
          </w:p>
        </w:tc>
      </w:tr>
      <w:tr w:rsidR="006B0E91" w:rsidRPr="006B0E91" w14:paraId="0A43029D" w14:textId="77777777">
        <w:trPr>
          <w:jc w:val="center"/>
        </w:trPr>
        <w:tc>
          <w:tcPr>
            <w:tcW w:w="2880" w:type="dxa"/>
          </w:tcPr>
          <w:p w14:paraId="0667901A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性能</w:t>
            </w:r>
          </w:p>
        </w:tc>
        <w:tc>
          <w:tcPr>
            <w:tcW w:w="2880" w:type="dxa"/>
          </w:tcPr>
          <w:p w14:paraId="4E0FE89F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对话响应时间</w:t>
            </w:r>
          </w:p>
        </w:tc>
        <w:tc>
          <w:tcPr>
            <w:tcW w:w="2880" w:type="dxa"/>
          </w:tcPr>
          <w:p w14:paraId="535BF7EC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6B0E91">
              <w:rPr>
                <w:rFonts w:ascii="黑体" w:eastAsia="黑体" w:hAnsi="黑体"/>
                <w:sz w:val="21"/>
                <w:szCs w:val="24"/>
                <w:lang w:eastAsia="zh-CN"/>
              </w:rPr>
              <w:t>首token延迟 ≤ 3秒，流</w:t>
            </w:r>
            <w:r w:rsidRPr="006B0E91">
              <w:rPr>
                <w:rFonts w:ascii="黑体" w:eastAsia="黑体" w:hAnsi="黑体"/>
                <w:sz w:val="21"/>
                <w:szCs w:val="24"/>
                <w:lang w:eastAsia="zh-CN"/>
              </w:rPr>
              <w:lastRenderedPageBreak/>
              <w:t>式输出</w:t>
            </w:r>
          </w:p>
        </w:tc>
      </w:tr>
      <w:tr w:rsidR="006B0E91" w:rsidRPr="006B0E91" w14:paraId="5EE986AC" w14:textId="77777777">
        <w:trPr>
          <w:jc w:val="center"/>
        </w:trPr>
        <w:tc>
          <w:tcPr>
            <w:tcW w:w="2880" w:type="dxa"/>
          </w:tcPr>
          <w:p w14:paraId="47C7E766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lastRenderedPageBreak/>
              <w:t>性能</w:t>
            </w:r>
          </w:p>
        </w:tc>
        <w:tc>
          <w:tcPr>
            <w:tcW w:w="2880" w:type="dxa"/>
          </w:tcPr>
          <w:p w14:paraId="5B050DE4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资源生成时间</w:t>
            </w:r>
          </w:p>
        </w:tc>
        <w:tc>
          <w:tcPr>
            <w:tcW w:w="2880" w:type="dxa"/>
          </w:tcPr>
          <w:p w14:paraId="6BF2DBDC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6B0E91">
              <w:rPr>
                <w:rFonts w:ascii="黑体" w:eastAsia="黑体" w:hAnsi="黑体"/>
                <w:sz w:val="21"/>
                <w:szCs w:val="24"/>
                <w:lang w:eastAsia="zh-CN"/>
              </w:rPr>
              <w:t>单类型资源 ≤ 30秒，全套资源 ≤ 3分钟</w:t>
            </w:r>
          </w:p>
        </w:tc>
      </w:tr>
      <w:tr w:rsidR="006B0E91" w:rsidRPr="006B0E91" w14:paraId="61E0C3CF" w14:textId="77777777">
        <w:trPr>
          <w:jc w:val="center"/>
        </w:trPr>
        <w:tc>
          <w:tcPr>
            <w:tcW w:w="2880" w:type="dxa"/>
          </w:tcPr>
          <w:p w14:paraId="3FE06926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可用性</w:t>
            </w:r>
          </w:p>
        </w:tc>
        <w:tc>
          <w:tcPr>
            <w:tcW w:w="2880" w:type="dxa"/>
          </w:tcPr>
          <w:p w14:paraId="1F2EA987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浏览器兼容</w:t>
            </w:r>
          </w:p>
        </w:tc>
        <w:tc>
          <w:tcPr>
            <w:tcW w:w="2880" w:type="dxa"/>
          </w:tcPr>
          <w:p w14:paraId="5C2A67E6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Chrome/Edge/Firefox 最新版</w:t>
            </w:r>
          </w:p>
        </w:tc>
      </w:tr>
      <w:tr w:rsidR="006B0E91" w:rsidRPr="006B0E91" w14:paraId="3BEE09B0" w14:textId="77777777">
        <w:trPr>
          <w:jc w:val="center"/>
        </w:trPr>
        <w:tc>
          <w:tcPr>
            <w:tcW w:w="2880" w:type="dxa"/>
          </w:tcPr>
          <w:p w14:paraId="06C4D390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可用性</w:t>
            </w:r>
          </w:p>
        </w:tc>
        <w:tc>
          <w:tcPr>
            <w:tcW w:w="2880" w:type="dxa"/>
          </w:tcPr>
          <w:p w14:paraId="47F4FC5A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界面响应</w:t>
            </w:r>
          </w:p>
        </w:tc>
        <w:tc>
          <w:tcPr>
            <w:tcW w:w="2880" w:type="dxa"/>
          </w:tcPr>
          <w:p w14:paraId="1C81D5A6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6B0E91">
              <w:rPr>
                <w:rFonts w:ascii="黑体" w:eastAsia="黑体" w:hAnsi="黑体"/>
                <w:sz w:val="21"/>
                <w:szCs w:val="24"/>
                <w:lang w:eastAsia="zh-CN"/>
              </w:rPr>
              <w:t>深色主题，适配1280px+屏幕</w:t>
            </w:r>
          </w:p>
        </w:tc>
      </w:tr>
      <w:tr w:rsidR="006B0E91" w:rsidRPr="006B0E91" w14:paraId="416055EE" w14:textId="77777777">
        <w:trPr>
          <w:jc w:val="center"/>
        </w:trPr>
        <w:tc>
          <w:tcPr>
            <w:tcW w:w="2880" w:type="dxa"/>
          </w:tcPr>
          <w:p w14:paraId="35F66A3F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安全性</w:t>
            </w:r>
          </w:p>
        </w:tc>
        <w:tc>
          <w:tcPr>
            <w:tcW w:w="2880" w:type="dxa"/>
          </w:tcPr>
          <w:p w14:paraId="4956CD66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用户认证</w:t>
            </w:r>
          </w:p>
        </w:tc>
        <w:tc>
          <w:tcPr>
            <w:tcW w:w="2880" w:type="dxa"/>
          </w:tcPr>
          <w:p w14:paraId="2212AC15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Token鉴权，密码SHA256+Salt哈希</w:t>
            </w:r>
          </w:p>
        </w:tc>
      </w:tr>
      <w:tr w:rsidR="006B0E91" w:rsidRPr="006B0E91" w14:paraId="4400E7CD" w14:textId="77777777">
        <w:trPr>
          <w:jc w:val="center"/>
        </w:trPr>
        <w:tc>
          <w:tcPr>
            <w:tcW w:w="2880" w:type="dxa"/>
          </w:tcPr>
          <w:p w14:paraId="27CD5D0F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安全性</w:t>
            </w:r>
          </w:p>
        </w:tc>
        <w:tc>
          <w:tcPr>
            <w:tcW w:w="2880" w:type="dxa"/>
          </w:tcPr>
          <w:p w14:paraId="0C77DAE0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内容安全</w:t>
            </w:r>
          </w:p>
        </w:tc>
        <w:tc>
          <w:tcPr>
            <w:tcW w:w="2880" w:type="dxa"/>
          </w:tcPr>
          <w:p w14:paraId="6D146F5B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  <w:lang w:eastAsia="zh-CN"/>
              </w:rPr>
            </w:pPr>
            <w:r w:rsidRPr="006B0E91">
              <w:rPr>
                <w:rFonts w:ascii="黑体" w:eastAsia="黑体" w:hAnsi="黑体"/>
                <w:sz w:val="21"/>
                <w:szCs w:val="24"/>
                <w:lang w:eastAsia="zh-CN"/>
              </w:rPr>
              <w:t>输入/输出双向敏感词过滤，防Prompt注入</w:t>
            </w:r>
          </w:p>
        </w:tc>
      </w:tr>
      <w:tr w:rsidR="006B0E91" w:rsidRPr="006B0E91" w14:paraId="416E5254" w14:textId="77777777">
        <w:trPr>
          <w:jc w:val="center"/>
        </w:trPr>
        <w:tc>
          <w:tcPr>
            <w:tcW w:w="2880" w:type="dxa"/>
          </w:tcPr>
          <w:p w14:paraId="71C9731E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可靠性</w:t>
            </w:r>
          </w:p>
        </w:tc>
        <w:tc>
          <w:tcPr>
            <w:tcW w:w="2880" w:type="dxa"/>
          </w:tcPr>
          <w:p w14:paraId="58524952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数据持久化</w:t>
            </w:r>
          </w:p>
        </w:tc>
        <w:tc>
          <w:tcPr>
            <w:tcW w:w="2880" w:type="dxa"/>
          </w:tcPr>
          <w:p w14:paraId="67D3BFB4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SQLite WAL模式，用户数据不丢失</w:t>
            </w:r>
          </w:p>
        </w:tc>
      </w:tr>
      <w:tr w:rsidR="006B0E91" w:rsidRPr="006B0E91" w14:paraId="059BCD3E" w14:textId="77777777">
        <w:trPr>
          <w:jc w:val="center"/>
        </w:trPr>
        <w:tc>
          <w:tcPr>
            <w:tcW w:w="2880" w:type="dxa"/>
          </w:tcPr>
          <w:p w14:paraId="4059369C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可维护性</w:t>
            </w:r>
          </w:p>
        </w:tc>
        <w:tc>
          <w:tcPr>
            <w:tcW w:w="2880" w:type="dxa"/>
          </w:tcPr>
          <w:p w14:paraId="3990CD33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代码规范</w:t>
            </w:r>
          </w:p>
        </w:tc>
        <w:tc>
          <w:tcPr>
            <w:tcW w:w="2880" w:type="dxa"/>
          </w:tcPr>
          <w:p w14:paraId="031CDECB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模块化Agent架构，新增Agent只需继承BaseAgent</w:t>
            </w:r>
          </w:p>
        </w:tc>
      </w:tr>
    </w:tbl>
    <w:p w14:paraId="451D7F8B" w14:textId="77777777" w:rsidR="001E234B" w:rsidRPr="006B0E91" w:rsidRDefault="00000000">
      <w:pPr>
        <w:pStyle w:val="1"/>
        <w:rPr>
          <w:rFonts w:ascii="黑体" w:eastAsia="黑体" w:hAnsi="黑体"/>
          <w:color w:val="auto"/>
          <w:sz w:val="32"/>
          <w:szCs w:val="32"/>
        </w:rPr>
      </w:pPr>
      <w:r w:rsidRPr="006B0E91">
        <w:rPr>
          <w:rFonts w:ascii="黑体" w:eastAsia="黑体" w:hAnsi="黑体"/>
          <w:color w:val="auto"/>
          <w:sz w:val="32"/>
          <w:szCs w:val="32"/>
        </w:rPr>
        <w:t>五、技术约束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B0E91" w:rsidRPr="006B0E91" w14:paraId="725B60F5" w14:textId="77777777">
        <w:trPr>
          <w:jc w:val="center"/>
        </w:trPr>
        <w:tc>
          <w:tcPr>
            <w:tcW w:w="4320" w:type="dxa"/>
          </w:tcPr>
          <w:p w14:paraId="17B2D4ED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b/>
                <w:sz w:val="21"/>
                <w:szCs w:val="24"/>
              </w:rPr>
              <w:t>约束项</w:t>
            </w:r>
          </w:p>
        </w:tc>
        <w:tc>
          <w:tcPr>
            <w:tcW w:w="4320" w:type="dxa"/>
          </w:tcPr>
          <w:p w14:paraId="429F3FB2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b/>
                <w:sz w:val="21"/>
                <w:szCs w:val="24"/>
              </w:rPr>
              <w:t>具体要求</w:t>
            </w:r>
          </w:p>
        </w:tc>
      </w:tr>
      <w:tr w:rsidR="006B0E91" w:rsidRPr="006B0E91" w14:paraId="05BA5C02" w14:textId="77777777">
        <w:trPr>
          <w:jc w:val="center"/>
        </w:trPr>
        <w:tc>
          <w:tcPr>
            <w:tcW w:w="4320" w:type="dxa"/>
          </w:tcPr>
          <w:p w14:paraId="36A39A47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大模型API</w:t>
            </w:r>
          </w:p>
        </w:tc>
        <w:tc>
          <w:tcPr>
            <w:tcW w:w="4320" w:type="dxa"/>
          </w:tcPr>
          <w:p w14:paraId="3D6278A0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科大讯飞星火大模型（Spark X2，Bearer Token鉴权）</w:t>
            </w:r>
          </w:p>
        </w:tc>
      </w:tr>
      <w:tr w:rsidR="006B0E91" w:rsidRPr="006B0E91" w14:paraId="6940943C" w14:textId="77777777">
        <w:trPr>
          <w:jc w:val="center"/>
        </w:trPr>
        <w:tc>
          <w:tcPr>
            <w:tcW w:w="4320" w:type="dxa"/>
          </w:tcPr>
          <w:p w14:paraId="59686FF3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开发语言</w:t>
            </w:r>
          </w:p>
        </w:tc>
        <w:tc>
          <w:tcPr>
            <w:tcW w:w="4320" w:type="dxa"/>
          </w:tcPr>
          <w:p w14:paraId="169B9219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Python 3.13 + JavaScript (Vue 3)</w:t>
            </w:r>
          </w:p>
        </w:tc>
      </w:tr>
      <w:tr w:rsidR="006B0E91" w:rsidRPr="006B0E91" w14:paraId="35CF628B" w14:textId="77777777">
        <w:trPr>
          <w:jc w:val="center"/>
        </w:trPr>
        <w:tc>
          <w:tcPr>
            <w:tcW w:w="4320" w:type="dxa"/>
          </w:tcPr>
          <w:p w14:paraId="6D83A2C0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后端框架</w:t>
            </w:r>
          </w:p>
        </w:tc>
        <w:tc>
          <w:tcPr>
            <w:tcW w:w="4320" w:type="dxa"/>
          </w:tcPr>
          <w:p w14:paraId="6E07A199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FastAPI + SQLite + ChromaDB</w:t>
            </w:r>
          </w:p>
        </w:tc>
      </w:tr>
      <w:tr w:rsidR="006B0E91" w:rsidRPr="006B0E91" w14:paraId="61CE4D1C" w14:textId="77777777">
        <w:trPr>
          <w:jc w:val="center"/>
        </w:trPr>
        <w:tc>
          <w:tcPr>
            <w:tcW w:w="4320" w:type="dxa"/>
          </w:tcPr>
          <w:p w14:paraId="700440FD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前端框架</w:t>
            </w:r>
          </w:p>
        </w:tc>
        <w:tc>
          <w:tcPr>
            <w:tcW w:w="4320" w:type="dxa"/>
          </w:tcPr>
          <w:p w14:paraId="6E3E2996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Vue 3 + Vue Router + marked.js + KaTeX + Mermaid</w:t>
            </w:r>
          </w:p>
        </w:tc>
      </w:tr>
      <w:tr w:rsidR="006B0E91" w:rsidRPr="006B0E91" w14:paraId="6E06E1AE" w14:textId="77777777">
        <w:trPr>
          <w:jc w:val="center"/>
        </w:trPr>
        <w:tc>
          <w:tcPr>
            <w:tcW w:w="4320" w:type="dxa"/>
          </w:tcPr>
          <w:p w14:paraId="4271217C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AI辅助工具</w:t>
            </w:r>
          </w:p>
        </w:tc>
        <w:tc>
          <w:tcPr>
            <w:tcW w:w="4320" w:type="dxa"/>
          </w:tcPr>
          <w:p w14:paraId="091E649F" w14:textId="77777777" w:rsidR="001E234B" w:rsidRPr="006B0E91" w:rsidRDefault="00000000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6B0E91">
              <w:rPr>
                <w:rFonts w:ascii="黑体" w:eastAsia="黑体" w:hAnsi="黑体"/>
                <w:sz w:val="21"/>
                <w:szCs w:val="24"/>
              </w:rPr>
              <w:t>Claude Code 辅助开发</w:t>
            </w:r>
          </w:p>
        </w:tc>
      </w:tr>
    </w:tbl>
    <w:p w14:paraId="190CB9B6" w14:textId="77777777" w:rsidR="00F36F42" w:rsidRPr="006B0E91" w:rsidRDefault="00F36F42">
      <w:pPr>
        <w:rPr>
          <w:rFonts w:ascii="宋体" w:eastAsia="宋体" w:hAnsi="宋体"/>
        </w:rPr>
      </w:pPr>
    </w:p>
    <w:sectPr w:rsidR="00F36F42" w:rsidRPr="006B0E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1388569">
    <w:abstractNumId w:val="8"/>
  </w:num>
  <w:num w:numId="2" w16cid:durableId="1018895590">
    <w:abstractNumId w:val="6"/>
  </w:num>
  <w:num w:numId="3" w16cid:durableId="808594184">
    <w:abstractNumId w:val="5"/>
  </w:num>
  <w:num w:numId="4" w16cid:durableId="1188250503">
    <w:abstractNumId w:val="4"/>
  </w:num>
  <w:num w:numId="5" w16cid:durableId="1039088135">
    <w:abstractNumId w:val="7"/>
  </w:num>
  <w:num w:numId="6" w16cid:durableId="218396932">
    <w:abstractNumId w:val="3"/>
  </w:num>
  <w:num w:numId="7" w16cid:durableId="199826495">
    <w:abstractNumId w:val="2"/>
  </w:num>
  <w:num w:numId="8" w16cid:durableId="13073728">
    <w:abstractNumId w:val="1"/>
  </w:num>
  <w:num w:numId="9" w16cid:durableId="180709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34B"/>
    <w:rsid w:val="0029639D"/>
    <w:rsid w:val="00326F90"/>
    <w:rsid w:val="006B0E91"/>
    <w:rsid w:val="00882FB6"/>
    <w:rsid w:val="00AA1D8D"/>
    <w:rsid w:val="00B47730"/>
    <w:rsid w:val="00CB0664"/>
    <w:rsid w:val="00F36F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9A57D"/>
  <w14:defaultImageDpi w14:val="300"/>
  <w15:docId w15:val="{9E7260D7-47DD-48EE-8CD0-0646B5EFC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836</Words>
  <Characters>1105</Characters>
  <Application>Microsoft Office Word</Application>
  <DocSecurity>0</DocSecurity>
  <Lines>69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日锴 何</cp:lastModifiedBy>
  <cp:revision>2</cp:revision>
  <dcterms:created xsi:type="dcterms:W3CDTF">2013-12-23T23:15:00Z</dcterms:created>
  <dcterms:modified xsi:type="dcterms:W3CDTF">2026-06-12T07:56:00Z</dcterms:modified>
  <cp:category/>
</cp:coreProperties>
</file>
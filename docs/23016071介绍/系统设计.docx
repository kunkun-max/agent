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AF233E" w14:textId="77777777" w:rsidR="00CE7777" w:rsidRPr="006E3CB2" w:rsidRDefault="00000000">
      <w:pPr>
        <w:pStyle w:val="aa"/>
        <w:rPr>
          <w:color w:val="auto"/>
          <w:lang w:eastAsia="zh-CN"/>
        </w:rPr>
      </w:pPr>
      <w:r w:rsidRPr="006E3CB2">
        <w:rPr>
          <w:rFonts w:ascii="微软雅黑" w:hAnsi="微软雅黑"/>
          <w:color w:val="auto"/>
          <w:lang w:eastAsia="zh-CN"/>
        </w:rPr>
        <w:t>知途</w:t>
      </w:r>
      <w:r w:rsidRPr="006E3CB2">
        <w:rPr>
          <w:rFonts w:ascii="微软雅黑" w:hAnsi="微软雅黑"/>
          <w:color w:val="auto"/>
          <w:lang w:eastAsia="zh-CN"/>
        </w:rPr>
        <w:t xml:space="preserve"> — </w:t>
      </w:r>
      <w:r w:rsidRPr="006E3CB2">
        <w:rPr>
          <w:rFonts w:ascii="微软雅黑" w:hAnsi="微软雅黑"/>
          <w:color w:val="auto"/>
          <w:lang w:eastAsia="zh-CN"/>
        </w:rPr>
        <w:t>系统设计文档</w:t>
      </w:r>
    </w:p>
    <w:p w14:paraId="14E7EDF3" w14:textId="77777777" w:rsidR="00CE7777" w:rsidRPr="006E3CB2" w:rsidRDefault="00000000">
      <w:pPr>
        <w:rPr>
          <w:rFonts w:ascii="黑体" w:eastAsia="黑体" w:hAnsi="黑体" w:hint="eastAsia"/>
          <w:lang w:eastAsia="zh-CN"/>
        </w:rPr>
      </w:pPr>
      <w:r w:rsidRPr="006E3CB2">
        <w:rPr>
          <w:rFonts w:ascii="黑体" w:eastAsia="黑体" w:hAnsi="黑体"/>
          <w:lang w:eastAsia="zh-CN"/>
        </w:rPr>
        <w:t>第十五届"中国软件杯"大学生软件设计大赛 A3 赛题</w:t>
      </w:r>
    </w:p>
    <w:p w14:paraId="20A03076" w14:textId="77777777" w:rsidR="00CE7777" w:rsidRPr="006E3CB2" w:rsidRDefault="00000000">
      <w:pPr>
        <w:pStyle w:val="1"/>
        <w:rPr>
          <w:rFonts w:ascii="黑体" w:eastAsia="黑体" w:hAnsi="黑体"/>
          <w:color w:val="auto"/>
          <w:lang w:eastAsia="zh-CN"/>
        </w:rPr>
      </w:pPr>
      <w:r w:rsidRPr="006E3CB2">
        <w:rPr>
          <w:rFonts w:ascii="黑体" w:eastAsia="黑体" w:hAnsi="黑体"/>
          <w:color w:val="auto"/>
          <w:lang w:eastAsia="zh-CN"/>
        </w:rPr>
        <w:t>一、系统架构</w:t>
      </w:r>
    </w:p>
    <w:p w14:paraId="16C55199" w14:textId="1091A044" w:rsidR="00CE7777" w:rsidRPr="006E3CB2" w:rsidRDefault="00000000">
      <w:pPr>
        <w:rPr>
          <w:rFonts w:ascii="黑体" w:eastAsia="黑体" w:hAnsi="黑体" w:hint="eastAsia"/>
          <w:sz w:val="24"/>
          <w:szCs w:val="24"/>
          <w:lang w:eastAsia="zh-CN"/>
        </w:rPr>
      </w:pPr>
      <w:r w:rsidRPr="006E3CB2">
        <w:rPr>
          <w:rFonts w:ascii="黑体" w:eastAsia="黑体" w:hAnsi="黑体"/>
          <w:sz w:val="24"/>
          <w:szCs w:val="24"/>
          <w:lang w:eastAsia="zh-CN"/>
        </w:rPr>
        <w:t>系统采用前后端分离的分层架构，共5层：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428"/>
        <w:gridCol w:w="4428"/>
      </w:tblGrid>
      <w:tr w:rsidR="006E3CB2" w:rsidRPr="006E3CB2" w14:paraId="46607B95" w14:textId="77777777" w:rsidTr="006E3CB2">
        <w:tc>
          <w:tcPr>
            <w:tcW w:w="4428" w:type="dxa"/>
          </w:tcPr>
          <w:p w14:paraId="62A21EF1" w14:textId="10FA4395" w:rsidR="006E3CB2" w:rsidRPr="006E3CB2" w:rsidRDefault="006E3CB2">
            <w:pPr>
              <w:rPr>
                <w:rFonts w:ascii="黑体" w:eastAsia="黑体" w:hAnsi="黑体" w:hint="eastAsia"/>
                <w:lang w:eastAsia="zh-CN"/>
              </w:rPr>
            </w:pPr>
            <w:r w:rsidRPr="006E3CB2">
              <w:rPr>
                <w:rFonts w:ascii="黑体" w:eastAsia="黑体" w:hAnsi="黑体"/>
              </w:rPr>
              <w:t>前端展示层</w:t>
            </w:r>
          </w:p>
        </w:tc>
        <w:tc>
          <w:tcPr>
            <w:tcW w:w="4428" w:type="dxa"/>
          </w:tcPr>
          <w:p w14:paraId="0089ED47" w14:textId="63975EB2" w:rsidR="006E3CB2" w:rsidRPr="006E3CB2" w:rsidRDefault="006E3CB2">
            <w:pPr>
              <w:rPr>
                <w:rFonts w:ascii="黑体" w:eastAsia="黑体" w:hAnsi="黑体" w:hint="eastAsia"/>
                <w:lang w:eastAsia="zh-CN"/>
              </w:rPr>
            </w:pPr>
            <w:r w:rsidRPr="006E3CB2">
              <w:rPr>
                <w:rFonts w:ascii="黑体" w:eastAsia="黑体" w:hAnsi="黑体"/>
              </w:rPr>
              <w:t>Vue 3 + marked + KaTeX + Mermaid</w:t>
            </w:r>
          </w:p>
        </w:tc>
      </w:tr>
      <w:tr w:rsidR="006E3CB2" w:rsidRPr="006E3CB2" w14:paraId="465F6FDB" w14:textId="77777777" w:rsidTr="006E3CB2">
        <w:tc>
          <w:tcPr>
            <w:tcW w:w="4428" w:type="dxa"/>
          </w:tcPr>
          <w:p w14:paraId="7E71E535" w14:textId="59A3658E" w:rsidR="006E3CB2" w:rsidRPr="006E3CB2" w:rsidRDefault="006E3CB2">
            <w:pPr>
              <w:rPr>
                <w:rFonts w:ascii="黑体" w:eastAsia="黑体" w:hAnsi="黑体" w:hint="eastAsia"/>
                <w:lang w:eastAsia="zh-CN"/>
              </w:rPr>
            </w:pPr>
            <w:r w:rsidRPr="006E3CB2">
              <w:rPr>
                <w:rFonts w:ascii="黑体" w:eastAsia="黑体" w:hAnsi="黑体"/>
              </w:rPr>
              <w:t>API网关层</w:t>
            </w:r>
          </w:p>
        </w:tc>
        <w:tc>
          <w:tcPr>
            <w:tcW w:w="4428" w:type="dxa"/>
          </w:tcPr>
          <w:p w14:paraId="72732500" w14:textId="4BC54B10" w:rsidR="006E3CB2" w:rsidRPr="006E3CB2" w:rsidRDefault="006E3CB2">
            <w:pPr>
              <w:rPr>
                <w:rFonts w:ascii="黑体" w:eastAsia="黑体" w:hAnsi="黑体" w:hint="eastAsia"/>
                <w:lang w:eastAsia="zh-CN"/>
              </w:rPr>
            </w:pPr>
            <w:r w:rsidRPr="006E3CB2">
              <w:rPr>
                <w:rFonts w:ascii="黑体" w:eastAsia="黑体" w:hAnsi="黑体"/>
              </w:rPr>
              <w:t>FastAPI + SSE流式 + Token鉴权</w:t>
            </w:r>
          </w:p>
        </w:tc>
      </w:tr>
      <w:tr w:rsidR="006E3CB2" w:rsidRPr="006E3CB2" w14:paraId="373FD7DC" w14:textId="77777777" w:rsidTr="006E3CB2">
        <w:tc>
          <w:tcPr>
            <w:tcW w:w="4428" w:type="dxa"/>
          </w:tcPr>
          <w:p w14:paraId="5652EBF7" w14:textId="5B581F78" w:rsidR="006E3CB2" w:rsidRPr="006E3CB2" w:rsidRDefault="006E3CB2">
            <w:pPr>
              <w:rPr>
                <w:rFonts w:ascii="黑体" w:eastAsia="黑体" w:hAnsi="黑体" w:hint="eastAsia"/>
                <w:lang w:eastAsia="zh-CN"/>
              </w:rPr>
            </w:pPr>
            <w:r w:rsidRPr="006E3CB2">
              <w:rPr>
                <w:rFonts w:ascii="黑体" w:eastAsia="黑体" w:hAnsi="黑体"/>
              </w:rPr>
              <w:t>调度层</w:t>
            </w:r>
          </w:p>
        </w:tc>
        <w:tc>
          <w:tcPr>
            <w:tcW w:w="4428" w:type="dxa"/>
          </w:tcPr>
          <w:p w14:paraId="4633408A" w14:textId="39436C21" w:rsidR="006E3CB2" w:rsidRPr="006E3CB2" w:rsidRDefault="006E3CB2">
            <w:pPr>
              <w:rPr>
                <w:rFonts w:ascii="黑体" w:eastAsia="黑体" w:hAnsi="黑体" w:hint="eastAsia"/>
                <w:lang w:eastAsia="zh-CN"/>
              </w:rPr>
            </w:pPr>
            <w:r w:rsidRPr="006E3CB2">
              <w:rPr>
                <w:rFonts w:ascii="黑体" w:eastAsia="黑体" w:hAnsi="黑体"/>
              </w:rPr>
              <w:t>Orchestrator（意图识别+路由分发）</w:t>
            </w:r>
          </w:p>
        </w:tc>
      </w:tr>
      <w:tr w:rsidR="006E3CB2" w:rsidRPr="006E3CB2" w14:paraId="78141672" w14:textId="77777777" w:rsidTr="006E3CB2">
        <w:tc>
          <w:tcPr>
            <w:tcW w:w="4428" w:type="dxa"/>
          </w:tcPr>
          <w:p w14:paraId="2748D1B7" w14:textId="1B4C2BE3" w:rsidR="006E3CB2" w:rsidRPr="006E3CB2" w:rsidRDefault="006E3CB2">
            <w:pPr>
              <w:rPr>
                <w:rFonts w:ascii="黑体" w:eastAsia="黑体" w:hAnsi="黑体" w:hint="eastAsia"/>
                <w:lang w:eastAsia="zh-CN"/>
              </w:rPr>
            </w:pPr>
            <w:r w:rsidRPr="006E3CB2">
              <w:rPr>
                <w:rFonts w:ascii="黑体" w:eastAsia="黑体" w:hAnsi="黑体"/>
              </w:rPr>
              <w:t xml:space="preserve">Agent层  </w:t>
            </w:r>
          </w:p>
        </w:tc>
        <w:tc>
          <w:tcPr>
            <w:tcW w:w="4428" w:type="dxa"/>
          </w:tcPr>
          <w:p w14:paraId="2FA21533" w14:textId="13F70835" w:rsidR="006E3CB2" w:rsidRPr="006E3CB2" w:rsidRDefault="006E3CB2">
            <w:pPr>
              <w:rPr>
                <w:rFonts w:ascii="黑体" w:eastAsia="黑体" w:hAnsi="黑体" w:hint="eastAsia"/>
                <w:lang w:eastAsia="zh-CN"/>
              </w:rPr>
            </w:pPr>
            <w:r w:rsidRPr="006E3CB2">
              <w:rPr>
                <w:rFonts w:ascii="黑体" w:eastAsia="黑体" w:hAnsi="黑体"/>
                <w:lang w:eastAsia="zh-CN"/>
              </w:rPr>
              <w:t>11个专职Agent</w:t>
            </w:r>
          </w:p>
        </w:tc>
      </w:tr>
      <w:tr w:rsidR="006E3CB2" w:rsidRPr="006E3CB2" w14:paraId="2116E02E" w14:textId="77777777" w:rsidTr="006E3CB2">
        <w:tc>
          <w:tcPr>
            <w:tcW w:w="4428" w:type="dxa"/>
          </w:tcPr>
          <w:p w14:paraId="35AE1A36" w14:textId="6C5058F5" w:rsidR="006E3CB2" w:rsidRPr="006E3CB2" w:rsidRDefault="006E3CB2">
            <w:pPr>
              <w:rPr>
                <w:rFonts w:ascii="黑体" w:eastAsia="黑体" w:hAnsi="黑体" w:hint="eastAsia"/>
                <w:lang w:eastAsia="zh-CN"/>
              </w:rPr>
            </w:pPr>
            <w:r w:rsidRPr="006E3CB2">
              <w:rPr>
                <w:rFonts w:ascii="黑体" w:eastAsia="黑体" w:hAnsi="黑体"/>
                <w:lang w:eastAsia="zh-CN"/>
              </w:rPr>
              <w:t>能力层</w:t>
            </w:r>
          </w:p>
        </w:tc>
        <w:tc>
          <w:tcPr>
            <w:tcW w:w="4428" w:type="dxa"/>
          </w:tcPr>
          <w:p w14:paraId="73305AC3" w14:textId="57CC3421" w:rsidR="006E3CB2" w:rsidRPr="006E3CB2" w:rsidRDefault="006E3CB2">
            <w:pPr>
              <w:rPr>
                <w:rFonts w:ascii="黑体" w:eastAsia="黑体" w:hAnsi="黑体" w:hint="eastAsia"/>
                <w:lang w:eastAsia="zh-CN"/>
              </w:rPr>
            </w:pPr>
            <w:r w:rsidRPr="006E3CB2">
              <w:rPr>
                <w:rFonts w:ascii="黑体" w:eastAsia="黑体" w:hAnsi="黑体"/>
                <w:lang w:eastAsia="zh-CN"/>
              </w:rPr>
              <w:t>LLM调用 + RAG检索 + 安全过滤 + PPT</w:t>
            </w:r>
          </w:p>
        </w:tc>
      </w:tr>
    </w:tbl>
    <w:p w14:paraId="3AE4E989" w14:textId="77777777" w:rsidR="006E3CB2" w:rsidRPr="006E3CB2" w:rsidRDefault="006E3CB2">
      <w:pPr>
        <w:rPr>
          <w:rFonts w:ascii="黑体" w:eastAsia="黑体" w:hAnsi="黑体" w:hint="eastAsia"/>
          <w:lang w:eastAsia="zh-CN"/>
        </w:rPr>
      </w:pPr>
    </w:p>
    <w:p w14:paraId="3EF9179A" w14:textId="77777777" w:rsidR="00CE7777" w:rsidRPr="006E3CB2" w:rsidRDefault="00000000">
      <w:pPr>
        <w:pStyle w:val="1"/>
        <w:rPr>
          <w:rFonts w:ascii="黑体" w:eastAsia="黑体" w:hAnsi="黑体"/>
          <w:color w:val="auto"/>
        </w:rPr>
      </w:pPr>
      <w:r w:rsidRPr="006E3CB2">
        <w:rPr>
          <w:rFonts w:ascii="黑体" w:eastAsia="黑体" w:hAnsi="黑体"/>
          <w:color w:val="auto"/>
        </w:rPr>
        <w:t>二、Agent 体系（11个Agent）</w:t>
      </w:r>
    </w:p>
    <w:p w14:paraId="750B4C87" w14:textId="77777777" w:rsidR="00CE7777" w:rsidRPr="006E3CB2" w:rsidRDefault="00000000">
      <w:pPr>
        <w:rPr>
          <w:rFonts w:ascii="黑体" w:eastAsia="黑体" w:hAnsi="黑体" w:hint="eastAsia"/>
          <w:sz w:val="24"/>
          <w:szCs w:val="24"/>
        </w:rPr>
      </w:pPr>
      <w:r w:rsidRPr="006E3CB2">
        <w:rPr>
          <w:rFonts w:ascii="黑体" w:eastAsia="黑体" w:hAnsi="黑体"/>
          <w:sz w:val="24"/>
          <w:szCs w:val="24"/>
        </w:rPr>
        <w:t>所有Agent继承BaseAgent基类（含system_prompt + LLM调用 + memory记忆 + JSON提取），Orchestrator通过register_agent()注册子Agent，route_and_execute()负责路由分发。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6E3CB2" w:rsidRPr="006E3CB2" w14:paraId="4B8DDB78" w14:textId="77777777">
        <w:trPr>
          <w:jc w:val="center"/>
        </w:trPr>
        <w:tc>
          <w:tcPr>
            <w:tcW w:w="1728" w:type="dxa"/>
          </w:tcPr>
          <w:p w14:paraId="4D83D239" w14:textId="77777777" w:rsidR="00CE7777" w:rsidRPr="006E3CB2" w:rsidRDefault="00000000">
            <w:pPr>
              <w:rPr>
                <w:rFonts w:ascii="黑体" w:eastAsia="黑体" w:hAnsi="黑体" w:hint="eastAsia"/>
              </w:rPr>
            </w:pPr>
            <w:r w:rsidRPr="006E3CB2">
              <w:rPr>
                <w:rFonts w:ascii="黑体" w:eastAsia="黑体" w:hAnsi="黑体"/>
                <w:b/>
              </w:rPr>
              <w:t>Agent</w:t>
            </w:r>
          </w:p>
        </w:tc>
        <w:tc>
          <w:tcPr>
            <w:tcW w:w="1728" w:type="dxa"/>
          </w:tcPr>
          <w:p w14:paraId="5524C639" w14:textId="77777777" w:rsidR="00CE7777" w:rsidRPr="006E3CB2" w:rsidRDefault="00000000">
            <w:pPr>
              <w:rPr>
                <w:rFonts w:ascii="黑体" w:eastAsia="黑体" w:hAnsi="黑体" w:hint="eastAsia"/>
              </w:rPr>
            </w:pPr>
            <w:r w:rsidRPr="006E3CB2">
              <w:rPr>
                <w:rFonts w:ascii="黑体" w:eastAsia="黑体" w:hAnsi="黑体"/>
                <w:b/>
              </w:rPr>
              <w:t>角色</w:t>
            </w:r>
          </w:p>
        </w:tc>
        <w:tc>
          <w:tcPr>
            <w:tcW w:w="1728" w:type="dxa"/>
          </w:tcPr>
          <w:p w14:paraId="7ED559A9" w14:textId="77777777" w:rsidR="00CE7777" w:rsidRPr="006E3CB2" w:rsidRDefault="00000000">
            <w:pPr>
              <w:rPr>
                <w:rFonts w:ascii="黑体" w:eastAsia="黑体" w:hAnsi="黑体" w:hint="eastAsia"/>
              </w:rPr>
            </w:pPr>
            <w:r w:rsidRPr="006E3CB2">
              <w:rPr>
                <w:rFonts w:ascii="黑体" w:eastAsia="黑体" w:hAnsi="黑体"/>
                <w:b/>
              </w:rPr>
              <w:t>核心能力</w:t>
            </w:r>
          </w:p>
        </w:tc>
        <w:tc>
          <w:tcPr>
            <w:tcW w:w="1728" w:type="dxa"/>
          </w:tcPr>
          <w:p w14:paraId="59DDAA3E" w14:textId="77777777" w:rsidR="00CE7777" w:rsidRPr="006E3CB2" w:rsidRDefault="00000000">
            <w:pPr>
              <w:rPr>
                <w:rFonts w:ascii="黑体" w:eastAsia="黑体" w:hAnsi="黑体" w:hint="eastAsia"/>
              </w:rPr>
            </w:pPr>
            <w:r w:rsidRPr="006E3CB2">
              <w:rPr>
                <w:rFonts w:ascii="黑体" w:eastAsia="黑体" w:hAnsi="黑体"/>
                <w:b/>
              </w:rPr>
              <w:t>输入</w:t>
            </w:r>
          </w:p>
        </w:tc>
        <w:tc>
          <w:tcPr>
            <w:tcW w:w="1728" w:type="dxa"/>
          </w:tcPr>
          <w:p w14:paraId="27D9047C" w14:textId="77777777" w:rsidR="00CE7777" w:rsidRPr="006E3CB2" w:rsidRDefault="00000000">
            <w:pPr>
              <w:rPr>
                <w:rFonts w:ascii="黑体" w:eastAsia="黑体" w:hAnsi="黑体" w:hint="eastAsia"/>
              </w:rPr>
            </w:pPr>
            <w:r w:rsidRPr="006E3CB2">
              <w:rPr>
                <w:rFonts w:ascii="黑体" w:eastAsia="黑体" w:hAnsi="黑体"/>
                <w:b/>
              </w:rPr>
              <w:t>输出</w:t>
            </w:r>
          </w:p>
        </w:tc>
      </w:tr>
      <w:tr w:rsidR="006E3CB2" w:rsidRPr="006E3CB2" w14:paraId="6E35BB03" w14:textId="77777777">
        <w:trPr>
          <w:jc w:val="center"/>
        </w:trPr>
        <w:tc>
          <w:tcPr>
            <w:tcW w:w="1728" w:type="dxa"/>
          </w:tcPr>
          <w:p w14:paraId="1C295CF1" w14:textId="77777777" w:rsidR="00CE7777" w:rsidRPr="006E3CB2" w:rsidRDefault="00000000">
            <w:pPr>
              <w:rPr>
                <w:rFonts w:ascii="黑体" w:eastAsia="黑体" w:hAnsi="黑体" w:hint="eastAsia"/>
              </w:rPr>
            </w:pPr>
            <w:r w:rsidRPr="006E3CB2">
              <w:rPr>
                <w:rFonts w:ascii="黑体" w:eastAsia="黑体" w:hAnsi="黑体"/>
              </w:rPr>
              <w:t>Orchestrator</w:t>
            </w:r>
          </w:p>
        </w:tc>
        <w:tc>
          <w:tcPr>
            <w:tcW w:w="1728" w:type="dxa"/>
          </w:tcPr>
          <w:p w14:paraId="79DF54ED" w14:textId="77777777" w:rsidR="00CE7777" w:rsidRPr="006E3CB2" w:rsidRDefault="00000000">
            <w:pPr>
              <w:rPr>
                <w:rFonts w:ascii="黑体" w:eastAsia="黑体" w:hAnsi="黑体" w:hint="eastAsia"/>
              </w:rPr>
            </w:pPr>
            <w:r w:rsidRPr="006E3CB2">
              <w:rPr>
                <w:rFonts w:ascii="黑体" w:eastAsia="黑体" w:hAnsi="黑体"/>
              </w:rPr>
              <w:t>中央调度器</w:t>
            </w:r>
          </w:p>
        </w:tc>
        <w:tc>
          <w:tcPr>
            <w:tcW w:w="1728" w:type="dxa"/>
          </w:tcPr>
          <w:p w14:paraId="07C9FDF7" w14:textId="77777777" w:rsidR="00CE7777" w:rsidRPr="006E3CB2" w:rsidRDefault="00000000">
            <w:pPr>
              <w:rPr>
                <w:rFonts w:ascii="黑体" w:eastAsia="黑体" w:hAnsi="黑体" w:hint="eastAsia"/>
                <w:lang w:eastAsia="zh-CN"/>
              </w:rPr>
            </w:pPr>
            <w:r w:rsidRPr="006E3CB2">
              <w:rPr>
                <w:rFonts w:ascii="黑体" w:eastAsia="黑体" w:hAnsi="黑体"/>
                <w:lang w:eastAsia="zh-CN"/>
              </w:rPr>
              <w:t>意图识别→路由分发→结果聚合</w:t>
            </w:r>
          </w:p>
        </w:tc>
        <w:tc>
          <w:tcPr>
            <w:tcW w:w="1728" w:type="dxa"/>
          </w:tcPr>
          <w:p w14:paraId="6B209590" w14:textId="77777777" w:rsidR="00CE7777" w:rsidRPr="006E3CB2" w:rsidRDefault="00000000">
            <w:pPr>
              <w:rPr>
                <w:rFonts w:ascii="黑体" w:eastAsia="黑体" w:hAnsi="黑体" w:hint="eastAsia"/>
              </w:rPr>
            </w:pPr>
            <w:r w:rsidRPr="006E3CB2">
              <w:rPr>
                <w:rFonts w:ascii="黑体" w:eastAsia="黑体" w:hAnsi="黑体"/>
              </w:rPr>
              <w:t>用户消息</w:t>
            </w:r>
          </w:p>
        </w:tc>
        <w:tc>
          <w:tcPr>
            <w:tcW w:w="1728" w:type="dxa"/>
          </w:tcPr>
          <w:p w14:paraId="5C16B54A" w14:textId="77777777" w:rsidR="00CE7777" w:rsidRPr="006E3CB2" w:rsidRDefault="00000000">
            <w:pPr>
              <w:rPr>
                <w:rFonts w:ascii="黑体" w:eastAsia="黑体" w:hAnsi="黑体" w:hint="eastAsia"/>
              </w:rPr>
            </w:pPr>
            <w:r w:rsidRPr="006E3CB2">
              <w:rPr>
                <w:rFonts w:ascii="黑体" w:eastAsia="黑体" w:hAnsi="黑体"/>
              </w:rPr>
              <w:t>路由到对应Agent</w:t>
            </w:r>
          </w:p>
        </w:tc>
      </w:tr>
      <w:tr w:rsidR="006E3CB2" w:rsidRPr="006E3CB2" w14:paraId="7BE37533" w14:textId="77777777">
        <w:trPr>
          <w:jc w:val="center"/>
        </w:trPr>
        <w:tc>
          <w:tcPr>
            <w:tcW w:w="1728" w:type="dxa"/>
          </w:tcPr>
          <w:p w14:paraId="1E5447D8" w14:textId="77777777" w:rsidR="00CE7777" w:rsidRPr="006E3CB2" w:rsidRDefault="00000000">
            <w:pPr>
              <w:rPr>
                <w:rFonts w:ascii="黑体" w:eastAsia="黑体" w:hAnsi="黑体" w:hint="eastAsia"/>
              </w:rPr>
            </w:pPr>
            <w:r w:rsidRPr="006E3CB2">
              <w:rPr>
                <w:rFonts w:ascii="黑体" w:eastAsia="黑体" w:hAnsi="黑体"/>
              </w:rPr>
              <w:t>ProfileAgent</w:t>
            </w:r>
          </w:p>
        </w:tc>
        <w:tc>
          <w:tcPr>
            <w:tcW w:w="1728" w:type="dxa"/>
          </w:tcPr>
          <w:p w14:paraId="2254F6B9" w14:textId="77777777" w:rsidR="00CE7777" w:rsidRPr="006E3CB2" w:rsidRDefault="00000000">
            <w:pPr>
              <w:rPr>
                <w:rFonts w:ascii="黑体" w:eastAsia="黑体" w:hAnsi="黑体" w:hint="eastAsia"/>
              </w:rPr>
            </w:pPr>
            <w:r w:rsidRPr="006E3CB2">
              <w:rPr>
                <w:rFonts w:ascii="黑体" w:eastAsia="黑体" w:hAnsi="黑体"/>
              </w:rPr>
              <w:t>学习分析师</w:t>
            </w:r>
          </w:p>
        </w:tc>
        <w:tc>
          <w:tcPr>
            <w:tcW w:w="1728" w:type="dxa"/>
          </w:tcPr>
          <w:p w14:paraId="3089D519" w14:textId="77777777" w:rsidR="00CE7777" w:rsidRPr="006E3CB2" w:rsidRDefault="00000000">
            <w:pPr>
              <w:rPr>
                <w:rFonts w:ascii="黑体" w:eastAsia="黑体" w:hAnsi="黑体" w:hint="eastAsia"/>
                <w:lang w:eastAsia="zh-CN"/>
              </w:rPr>
            </w:pPr>
            <w:r w:rsidRPr="006E3CB2">
              <w:rPr>
                <w:rFonts w:ascii="黑体" w:eastAsia="黑体" w:hAnsi="黑体"/>
                <w:lang w:eastAsia="zh-CN"/>
              </w:rPr>
              <w:t>对话式6维学生画像构建</w:t>
            </w:r>
          </w:p>
        </w:tc>
        <w:tc>
          <w:tcPr>
            <w:tcW w:w="1728" w:type="dxa"/>
          </w:tcPr>
          <w:p w14:paraId="32C0FB45" w14:textId="77777777" w:rsidR="00CE7777" w:rsidRPr="006E3CB2" w:rsidRDefault="00000000">
            <w:pPr>
              <w:rPr>
                <w:rFonts w:ascii="黑体" w:eastAsia="黑体" w:hAnsi="黑体" w:hint="eastAsia"/>
              </w:rPr>
            </w:pPr>
            <w:r w:rsidRPr="006E3CB2">
              <w:rPr>
                <w:rFonts w:ascii="黑体" w:eastAsia="黑体" w:hAnsi="黑体"/>
              </w:rPr>
              <w:t>对话文本</w:t>
            </w:r>
          </w:p>
        </w:tc>
        <w:tc>
          <w:tcPr>
            <w:tcW w:w="1728" w:type="dxa"/>
          </w:tcPr>
          <w:p w14:paraId="30746214" w14:textId="77777777" w:rsidR="00CE7777" w:rsidRPr="006E3CB2" w:rsidRDefault="00000000">
            <w:pPr>
              <w:rPr>
                <w:rFonts w:ascii="黑体" w:eastAsia="黑体" w:hAnsi="黑体" w:hint="eastAsia"/>
              </w:rPr>
            </w:pPr>
            <w:r w:rsidRPr="006E3CB2">
              <w:rPr>
                <w:rFonts w:ascii="黑体" w:eastAsia="黑体" w:hAnsi="黑体"/>
              </w:rPr>
              <w:t>6维JSON画像</w:t>
            </w:r>
          </w:p>
        </w:tc>
      </w:tr>
      <w:tr w:rsidR="006E3CB2" w:rsidRPr="006E3CB2" w14:paraId="43AC9C99" w14:textId="77777777">
        <w:trPr>
          <w:jc w:val="center"/>
        </w:trPr>
        <w:tc>
          <w:tcPr>
            <w:tcW w:w="1728" w:type="dxa"/>
          </w:tcPr>
          <w:p w14:paraId="601420DC" w14:textId="77777777" w:rsidR="00CE7777" w:rsidRPr="006E3CB2" w:rsidRDefault="00000000">
            <w:pPr>
              <w:rPr>
                <w:rFonts w:ascii="黑体" w:eastAsia="黑体" w:hAnsi="黑体" w:hint="eastAsia"/>
              </w:rPr>
            </w:pPr>
            <w:r w:rsidRPr="006E3CB2">
              <w:rPr>
                <w:rFonts w:ascii="黑体" w:eastAsia="黑体" w:hAnsi="黑体"/>
              </w:rPr>
              <w:t>DocAgent</w:t>
            </w:r>
          </w:p>
        </w:tc>
        <w:tc>
          <w:tcPr>
            <w:tcW w:w="1728" w:type="dxa"/>
          </w:tcPr>
          <w:p w14:paraId="7F3D7128" w14:textId="77777777" w:rsidR="00CE7777" w:rsidRPr="006E3CB2" w:rsidRDefault="00000000">
            <w:pPr>
              <w:rPr>
                <w:rFonts w:ascii="黑体" w:eastAsia="黑体" w:hAnsi="黑体" w:hint="eastAsia"/>
              </w:rPr>
            </w:pPr>
            <w:r w:rsidRPr="006E3CB2">
              <w:rPr>
                <w:rFonts w:ascii="黑体" w:eastAsia="黑体" w:hAnsi="黑体"/>
              </w:rPr>
              <w:t>课程讲师</w:t>
            </w:r>
          </w:p>
        </w:tc>
        <w:tc>
          <w:tcPr>
            <w:tcW w:w="1728" w:type="dxa"/>
          </w:tcPr>
          <w:p w14:paraId="732B188B" w14:textId="77777777" w:rsidR="00CE7777" w:rsidRPr="006E3CB2" w:rsidRDefault="00000000">
            <w:pPr>
              <w:rPr>
                <w:rFonts w:ascii="黑体" w:eastAsia="黑体" w:hAnsi="黑体" w:hint="eastAsia"/>
                <w:lang w:eastAsia="zh-CN"/>
              </w:rPr>
            </w:pPr>
            <w:r w:rsidRPr="006E3CB2">
              <w:rPr>
                <w:rFonts w:ascii="黑体" w:eastAsia="黑体" w:hAnsi="黑体"/>
                <w:lang w:eastAsia="zh-CN"/>
              </w:rPr>
              <w:t>个性化Markdown讲义生成</w:t>
            </w:r>
          </w:p>
        </w:tc>
        <w:tc>
          <w:tcPr>
            <w:tcW w:w="1728" w:type="dxa"/>
          </w:tcPr>
          <w:p w14:paraId="57598701" w14:textId="77777777" w:rsidR="00CE7777" w:rsidRPr="006E3CB2" w:rsidRDefault="00000000">
            <w:pPr>
              <w:rPr>
                <w:rFonts w:ascii="黑体" w:eastAsia="黑体" w:hAnsi="黑体" w:hint="eastAsia"/>
              </w:rPr>
            </w:pPr>
            <w:r w:rsidRPr="006E3CB2">
              <w:rPr>
                <w:rFonts w:ascii="黑体" w:eastAsia="黑体" w:hAnsi="黑体"/>
              </w:rPr>
              <w:t>知识点+画像</w:t>
            </w:r>
          </w:p>
        </w:tc>
        <w:tc>
          <w:tcPr>
            <w:tcW w:w="1728" w:type="dxa"/>
          </w:tcPr>
          <w:p w14:paraId="209D0A9B" w14:textId="77777777" w:rsidR="00CE7777" w:rsidRPr="006E3CB2" w:rsidRDefault="00000000">
            <w:pPr>
              <w:rPr>
                <w:rFonts w:ascii="黑体" w:eastAsia="黑体" w:hAnsi="黑体" w:hint="eastAsia"/>
              </w:rPr>
            </w:pPr>
            <w:r w:rsidRPr="006E3CB2">
              <w:rPr>
                <w:rFonts w:ascii="黑体" w:eastAsia="黑体" w:hAnsi="黑体"/>
              </w:rPr>
              <w:t>Markdown讲义</w:t>
            </w:r>
          </w:p>
        </w:tc>
      </w:tr>
      <w:tr w:rsidR="006E3CB2" w:rsidRPr="006E3CB2" w14:paraId="12C9BD5D" w14:textId="77777777">
        <w:trPr>
          <w:jc w:val="center"/>
        </w:trPr>
        <w:tc>
          <w:tcPr>
            <w:tcW w:w="1728" w:type="dxa"/>
          </w:tcPr>
          <w:p w14:paraId="50006D93" w14:textId="77777777" w:rsidR="00CE7777" w:rsidRPr="006E3CB2" w:rsidRDefault="00000000">
            <w:pPr>
              <w:rPr>
                <w:rFonts w:ascii="黑体" w:eastAsia="黑体" w:hAnsi="黑体" w:hint="eastAsia"/>
              </w:rPr>
            </w:pPr>
            <w:r w:rsidRPr="006E3CB2">
              <w:rPr>
                <w:rFonts w:ascii="黑体" w:eastAsia="黑体" w:hAnsi="黑体"/>
              </w:rPr>
              <w:t>MindmapAgent</w:t>
            </w:r>
          </w:p>
        </w:tc>
        <w:tc>
          <w:tcPr>
            <w:tcW w:w="1728" w:type="dxa"/>
          </w:tcPr>
          <w:p w14:paraId="3B7891FF" w14:textId="77777777" w:rsidR="00CE7777" w:rsidRPr="006E3CB2" w:rsidRDefault="00000000">
            <w:pPr>
              <w:rPr>
                <w:rFonts w:ascii="黑体" w:eastAsia="黑体" w:hAnsi="黑体" w:hint="eastAsia"/>
              </w:rPr>
            </w:pPr>
            <w:r w:rsidRPr="006E3CB2">
              <w:rPr>
                <w:rFonts w:ascii="黑体" w:eastAsia="黑体" w:hAnsi="黑体"/>
              </w:rPr>
              <w:t>知识架构师</w:t>
            </w:r>
          </w:p>
        </w:tc>
        <w:tc>
          <w:tcPr>
            <w:tcW w:w="1728" w:type="dxa"/>
          </w:tcPr>
          <w:p w14:paraId="1B85A534" w14:textId="77777777" w:rsidR="00CE7777" w:rsidRPr="006E3CB2" w:rsidRDefault="00000000">
            <w:pPr>
              <w:rPr>
                <w:rFonts w:ascii="黑体" w:eastAsia="黑体" w:hAnsi="黑体" w:hint="eastAsia"/>
              </w:rPr>
            </w:pPr>
            <w:r w:rsidRPr="006E3CB2">
              <w:rPr>
                <w:rFonts w:ascii="黑体" w:eastAsia="黑体" w:hAnsi="黑体"/>
              </w:rPr>
              <w:t>Mermaid思维导图生成</w:t>
            </w:r>
          </w:p>
        </w:tc>
        <w:tc>
          <w:tcPr>
            <w:tcW w:w="1728" w:type="dxa"/>
          </w:tcPr>
          <w:p w14:paraId="711F6CE4" w14:textId="77777777" w:rsidR="00CE7777" w:rsidRPr="006E3CB2" w:rsidRDefault="00000000">
            <w:pPr>
              <w:rPr>
                <w:rFonts w:ascii="黑体" w:eastAsia="黑体" w:hAnsi="黑体" w:hint="eastAsia"/>
              </w:rPr>
            </w:pPr>
            <w:r w:rsidRPr="006E3CB2">
              <w:rPr>
                <w:rFonts w:ascii="黑体" w:eastAsia="黑体" w:hAnsi="黑体"/>
              </w:rPr>
              <w:t>知识点+画像</w:t>
            </w:r>
          </w:p>
        </w:tc>
        <w:tc>
          <w:tcPr>
            <w:tcW w:w="1728" w:type="dxa"/>
          </w:tcPr>
          <w:p w14:paraId="5DA15F16" w14:textId="77777777" w:rsidR="00CE7777" w:rsidRPr="006E3CB2" w:rsidRDefault="00000000">
            <w:pPr>
              <w:rPr>
                <w:rFonts w:ascii="黑体" w:eastAsia="黑体" w:hAnsi="黑体" w:hint="eastAsia"/>
              </w:rPr>
            </w:pPr>
            <w:r w:rsidRPr="006E3CB2">
              <w:rPr>
                <w:rFonts w:ascii="黑体" w:eastAsia="黑体" w:hAnsi="黑体"/>
              </w:rPr>
              <w:t>Mermaid代码</w:t>
            </w:r>
          </w:p>
        </w:tc>
      </w:tr>
      <w:tr w:rsidR="006E3CB2" w:rsidRPr="006E3CB2" w14:paraId="09931F3E" w14:textId="77777777">
        <w:trPr>
          <w:jc w:val="center"/>
        </w:trPr>
        <w:tc>
          <w:tcPr>
            <w:tcW w:w="1728" w:type="dxa"/>
          </w:tcPr>
          <w:p w14:paraId="6072619D" w14:textId="77777777" w:rsidR="00CE7777" w:rsidRPr="006E3CB2" w:rsidRDefault="00000000">
            <w:pPr>
              <w:rPr>
                <w:rFonts w:ascii="黑体" w:eastAsia="黑体" w:hAnsi="黑体" w:hint="eastAsia"/>
              </w:rPr>
            </w:pPr>
            <w:r w:rsidRPr="006E3CB2">
              <w:rPr>
                <w:rFonts w:ascii="黑体" w:eastAsia="黑体" w:hAnsi="黑体"/>
              </w:rPr>
              <w:t>QuizAgent</w:t>
            </w:r>
          </w:p>
        </w:tc>
        <w:tc>
          <w:tcPr>
            <w:tcW w:w="1728" w:type="dxa"/>
          </w:tcPr>
          <w:p w14:paraId="1F17B328" w14:textId="77777777" w:rsidR="00CE7777" w:rsidRPr="006E3CB2" w:rsidRDefault="00000000">
            <w:pPr>
              <w:rPr>
                <w:rFonts w:ascii="黑体" w:eastAsia="黑体" w:hAnsi="黑体" w:hint="eastAsia"/>
              </w:rPr>
            </w:pPr>
            <w:r w:rsidRPr="006E3CB2">
              <w:rPr>
                <w:rFonts w:ascii="黑体" w:eastAsia="黑体" w:hAnsi="黑体"/>
              </w:rPr>
              <w:t>出题老师</w:t>
            </w:r>
          </w:p>
        </w:tc>
        <w:tc>
          <w:tcPr>
            <w:tcW w:w="1728" w:type="dxa"/>
          </w:tcPr>
          <w:p w14:paraId="6B40C751" w14:textId="77777777" w:rsidR="00CE7777" w:rsidRPr="006E3CB2" w:rsidRDefault="00000000">
            <w:pPr>
              <w:rPr>
                <w:rFonts w:ascii="黑体" w:eastAsia="黑体" w:hAnsi="黑体" w:hint="eastAsia"/>
                <w:lang w:eastAsia="zh-CN"/>
              </w:rPr>
            </w:pPr>
            <w:r w:rsidRPr="006E3CB2">
              <w:rPr>
                <w:rFonts w:ascii="黑体" w:eastAsia="黑体" w:hAnsi="黑体"/>
                <w:lang w:eastAsia="zh-CN"/>
              </w:rPr>
              <w:t>多类型练习题生成(含解析)</w:t>
            </w:r>
          </w:p>
        </w:tc>
        <w:tc>
          <w:tcPr>
            <w:tcW w:w="1728" w:type="dxa"/>
          </w:tcPr>
          <w:p w14:paraId="2F2B5AB3" w14:textId="77777777" w:rsidR="00CE7777" w:rsidRPr="006E3CB2" w:rsidRDefault="00000000">
            <w:pPr>
              <w:rPr>
                <w:rFonts w:ascii="黑体" w:eastAsia="黑体" w:hAnsi="黑体" w:hint="eastAsia"/>
              </w:rPr>
            </w:pPr>
            <w:r w:rsidRPr="006E3CB2">
              <w:rPr>
                <w:rFonts w:ascii="黑体" w:eastAsia="黑体" w:hAnsi="黑体"/>
              </w:rPr>
              <w:t>知识点+画像</w:t>
            </w:r>
          </w:p>
        </w:tc>
        <w:tc>
          <w:tcPr>
            <w:tcW w:w="1728" w:type="dxa"/>
          </w:tcPr>
          <w:p w14:paraId="2D434AA3" w14:textId="77777777" w:rsidR="00CE7777" w:rsidRPr="006E3CB2" w:rsidRDefault="00000000">
            <w:pPr>
              <w:rPr>
                <w:rFonts w:ascii="黑体" w:eastAsia="黑体" w:hAnsi="黑体" w:hint="eastAsia"/>
              </w:rPr>
            </w:pPr>
            <w:r w:rsidRPr="006E3CB2">
              <w:rPr>
                <w:rFonts w:ascii="黑体" w:eastAsia="黑体" w:hAnsi="黑体"/>
              </w:rPr>
              <w:t>题目文本</w:t>
            </w:r>
          </w:p>
        </w:tc>
      </w:tr>
      <w:tr w:rsidR="006E3CB2" w:rsidRPr="006E3CB2" w14:paraId="221420AD" w14:textId="77777777">
        <w:trPr>
          <w:jc w:val="center"/>
        </w:trPr>
        <w:tc>
          <w:tcPr>
            <w:tcW w:w="1728" w:type="dxa"/>
          </w:tcPr>
          <w:p w14:paraId="6C2240B2" w14:textId="77777777" w:rsidR="00CE7777" w:rsidRPr="006E3CB2" w:rsidRDefault="00000000">
            <w:pPr>
              <w:rPr>
                <w:rFonts w:ascii="黑体" w:eastAsia="黑体" w:hAnsi="黑体" w:hint="eastAsia"/>
              </w:rPr>
            </w:pPr>
            <w:r w:rsidRPr="006E3CB2">
              <w:rPr>
                <w:rFonts w:ascii="黑体" w:eastAsia="黑体" w:hAnsi="黑体"/>
              </w:rPr>
              <w:t>ReadingAgent</w:t>
            </w:r>
          </w:p>
        </w:tc>
        <w:tc>
          <w:tcPr>
            <w:tcW w:w="1728" w:type="dxa"/>
          </w:tcPr>
          <w:p w14:paraId="7918EF30" w14:textId="77777777" w:rsidR="00CE7777" w:rsidRPr="006E3CB2" w:rsidRDefault="00000000">
            <w:pPr>
              <w:rPr>
                <w:rFonts w:ascii="黑体" w:eastAsia="黑体" w:hAnsi="黑体" w:hint="eastAsia"/>
              </w:rPr>
            </w:pPr>
            <w:r w:rsidRPr="006E3CB2">
              <w:rPr>
                <w:rFonts w:ascii="黑体" w:eastAsia="黑体" w:hAnsi="黑体"/>
              </w:rPr>
              <w:t>研究馆员</w:t>
            </w:r>
          </w:p>
        </w:tc>
        <w:tc>
          <w:tcPr>
            <w:tcW w:w="1728" w:type="dxa"/>
          </w:tcPr>
          <w:p w14:paraId="4C9CEE76" w14:textId="77777777" w:rsidR="00CE7777" w:rsidRPr="006E3CB2" w:rsidRDefault="00000000">
            <w:pPr>
              <w:rPr>
                <w:rFonts w:ascii="黑体" w:eastAsia="黑体" w:hAnsi="黑体" w:hint="eastAsia"/>
              </w:rPr>
            </w:pPr>
            <w:r w:rsidRPr="006E3CB2">
              <w:rPr>
                <w:rFonts w:ascii="黑体" w:eastAsia="黑体" w:hAnsi="黑体"/>
              </w:rPr>
              <w:t>拓展阅读推荐</w:t>
            </w:r>
          </w:p>
        </w:tc>
        <w:tc>
          <w:tcPr>
            <w:tcW w:w="1728" w:type="dxa"/>
          </w:tcPr>
          <w:p w14:paraId="3B74FF9B" w14:textId="77777777" w:rsidR="00CE7777" w:rsidRPr="006E3CB2" w:rsidRDefault="00000000">
            <w:pPr>
              <w:rPr>
                <w:rFonts w:ascii="黑体" w:eastAsia="黑体" w:hAnsi="黑体" w:hint="eastAsia"/>
              </w:rPr>
            </w:pPr>
            <w:r w:rsidRPr="006E3CB2">
              <w:rPr>
                <w:rFonts w:ascii="黑体" w:eastAsia="黑体" w:hAnsi="黑体"/>
              </w:rPr>
              <w:t>知识点+画像</w:t>
            </w:r>
          </w:p>
        </w:tc>
        <w:tc>
          <w:tcPr>
            <w:tcW w:w="1728" w:type="dxa"/>
          </w:tcPr>
          <w:p w14:paraId="127EB5E0" w14:textId="77777777" w:rsidR="00CE7777" w:rsidRPr="006E3CB2" w:rsidRDefault="00000000">
            <w:pPr>
              <w:rPr>
                <w:rFonts w:ascii="黑体" w:eastAsia="黑体" w:hAnsi="黑体" w:hint="eastAsia"/>
              </w:rPr>
            </w:pPr>
            <w:r w:rsidRPr="006E3CB2">
              <w:rPr>
                <w:rFonts w:ascii="黑体" w:eastAsia="黑体" w:hAnsi="黑体"/>
              </w:rPr>
              <w:t>推荐列表</w:t>
            </w:r>
          </w:p>
        </w:tc>
      </w:tr>
      <w:tr w:rsidR="006E3CB2" w:rsidRPr="006E3CB2" w14:paraId="291BC209" w14:textId="77777777">
        <w:trPr>
          <w:jc w:val="center"/>
        </w:trPr>
        <w:tc>
          <w:tcPr>
            <w:tcW w:w="1728" w:type="dxa"/>
          </w:tcPr>
          <w:p w14:paraId="79365F91" w14:textId="77777777" w:rsidR="00CE7777" w:rsidRPr="006E3CB2" w:rsidRDefault="00000000">
            <w:pPr>
              <w:rPr>
                <w:rFonts w:ascii="黑体" w:eastAsia="黑体" w:hAnsi="黑体" w:hint="eastAsia"/>
              </w:rPr>
            </w:pPr>
            <w:r w:rsidRPr="006E3CB2">
              <w:rPr>
                <w:rFonts w:ascii="黑体" w:eastAsia="黑体" w:hAnsi="黑体"/>
              </w:rPr>
              <w:t>CodeAgent</w:t>
            </w:r>
          </w:p>
        </w:tc>
        <w:tc>
          <w:tcPr>
            <w:tcW w:w="1728" w:type="dxa"/>
          </w:tcPr>
          <w:p w14:paraId="35FD2BE5" w14:textId="77777777" w:rsidR="00CE7777" w:rsidRPr="006E3CB2" w:rsidRDefault="00000000">
            <w:pPr>
              <w:rPr>
                <w:rFonts w:ascii="黑体" w:eastAsia="黑体" w:hAnsi="黑体" w:hint="eastAsia"/>
              </w:rPr>
            </w:pPr>
            <w:r w:rsidRPr="006E3CB2">
              <w:rPr>
                <w:rFonts w:ascii="黑体" w:eastAsia="黑体" w:hAnsi="黑体"/>
              </w:rPr>
              <w:t>编程导师</w:t>
            </w:r>
          </w:p>
        </w:tc>
        <w:tc>
          <w:tcPr>
            <w:tcW w:w="1728" w:type="dxa"/>
          </w:tcPr>
          <w:p w14:paraId="4C89D186" w14:textId="77777777" w:rsidR="00CE7777" w:rsidRPr="006E3CB2" w:rsidRDefault="00000000">
            <w:pPr>
              <w:rPr>
                <w:rFonts w:ascii="黑体" w:eastAsia="黑体" w:hAnsi="黑体" w:hint="eastAsia"/>
              </w:rPr>
            </w:pPr>
            <w:r w:rsidRPr="006E3CB2">
              <w:rPr>
                <w:rFonts w:ascii="黑体" w:eastAsia="黑体" w:hAnsi="黑体"/>
              </w:rPr>
              <w:t>代码实操案例生成</w:t>
            </w:r>
          </w:p>
        </w:tc>
        <w:tc>
          <w:tcPr>
            <w:tcW w:w="1728" w:type="dxa"/>
          </w:tcPr>
          <w:p w14:paraId="5E37D9A5" w14:textId="77777777" w:rsidR="00CE7777" w:rsidRPr="006E3CB2" w:rsidRDefault="00000000">
            <w:pPr>
              <w:rPr>
                <w:rFonts w:ascii="黑体" w:eastAsia="黑体" w:hAnsi="黑体" w:hint="eastAsia"/>
              </w:rPr>
            </w:pPr>
            <w:r w:rsidRPr="006E3CB2">
              <w:rPr>
                <w:rFonts w:ascii="黑体" w:eastAsia="黑体" w:hAnsi="黑体"/>
              </w:rPr>
              <w:t>知识点+画像</w:t>
            </w:r>
          </w:p>
        </w:tc>
        <w:tc>
          <w:tcPr>
            <w:tcW w:w="1728" w:type="dxa"/>
          </w:tcPr>
          <w:p w14:paraId="1FA57239" w14:textId="77777777" w:rsidR="00CE7777" w:rsidRPr="006E3CB2" w:rsidRDefault="00000000">
            <w:pPr>
              <w:rPr>
                <w:rFonts w:ascii="黑体" w:eastAsia="黑体" w:hAnsi="黑体" w:hint="eastAsia"/>
              </w:rPr>
            </w:pPr>
            <w:r w:rsidRPr="006E3CB2">
              <w:rPr>
                <w:rFonts w:ascii="黑体" w:eastAsia="黑体" w:hAnsi="黑体"/>
              </w:rPr>
              <w:t>完整代码+讲解</w:t>
            </w:r>
          </w:p>
        </w:tc>
      </w:tr>
      <w:tr w:rsidR="006E3CB2" w:rsidRPr="006E3CB2" w14:paraId="5B8E9A1F" w14:textId="77777777">
        <w:trPr>
          <w:jc w:val="center"/>
        </w:trPr>
        <w:tc>
          <w:tcPr>
            <w:tcW w:w="1728" w:type="dxa"/>
          </w:tcPr>
          <w:p w14:paraId="28EF9821" w14:textId="77777777" w:rsidR="00CE7777" w:rsidRPr="006E3CB2" w:rsidRDefault="00000000">
            <w:pPr>
              <w:rPr>
                <w:rFonts w:ascii="黑体" w:eastAsia="黑体" w:hAnsi="黑体" w:hint="eastAsia"/>
              </w:rPr>
            </w:pPr>
            <w:r w:rsidRPr="006E3CB2">
              <w:rPr>
                <w:rFonts w:ascii="黑体" w:eastAsia="黑体" w:hAnsi="黑体"/>
              </w:rPr>
              <w:t>PPTAgent</w:t>
            </w:r>
          </w:p>
        </w:tc>
        <w:tc>
          <w:tcPr>
            <w:tcW w:w="1728" w:type="dxa"/>
          </w:tcPr>
          <w:p w14:paraId="0AAC010F" w14:textId="77777777" w:rsidR="00CE7777" w:rsidRPr="006E3CB2" w:rsidRDefault="00000000">
            <w:pPr>
              <w:rPr>
                <w:rFonts w:ascii="黑体" w:eastAsia="黑体" w:hAnsi="黑体" w:hint="eastAsia"/>
              </w:rPr>
            </w:pPr>
            <w:r w:rsidRPr="006E3CB2">
              <w:rPr>
                <w:rFonts w:ascii="黑体" w:eastAsia="黑体" w:hAnsi="黑体"/>
              </w:rPr>
              <w:t>课件设计师</w:t>
            </w:r>
          </w:p>
        </w:tc>
        <w:tc>
          <w:tcPr>
            <w:tcW w:w="1728" w:type="dxa"/>
          </w:tcPr>
          <w:p w14:paraId="03B1527A" w14:textId="77777777" w:rsidR="00CE7777" w:rsidRPr="006E3CB2" w:rsidRDefault="00000000">
            <w:pPr>
              <w:rPr>
                <w:rFonts w:ascii="黑体" w:eastAsia="黑体" w:hAnsi="黑体" w:hint="eastAsia"/>
              </w:rPr>
            </w:pPr>
            <w:r w:rsidRPr="006E3CB2">
              <w:rPr>
                <w:rFonts w:ascii="黑体" w:eastAsia="黑体" w:hAnsi="黑体"/>
              </w:rPr>
              <w:t>PPT课件JSON生成→pptx构建</w:t>
            </w:r>
          </w:p>
        </w:tc>
        <w:tc>
          <w:tcPr>
            <w:tcW w:w="1728" w:type="dxa"/>
          </w:tcPr>
          <w:p w14:paraId="44B5C45F" w14:textId="77777777" w:rsidR="00CE7777" w:rsidRPr="006E3CB2" w:rsidRDefault="00000000">
            <w:pPr>
              <w:rPr>
                <w:rFonts w:ascii="黑体" w:eastAsia="黑体" w:hAnsi="黑体" w:hint="eastAsia"/>
              </w:rPr>
            </w:pPr>
            <w:r w:rsidRPr="006E3CB2">
              <w:rPr>
                <w:rFonts w:ascii="黑体" w:eastAsia="黑体" w:hAnsi="黑体"/>
              </w:rPr>
              <w:t>知识点+画像</w:t>
            </w:r>
          </w:p>
        </w:tc>
        <w:tc>
          <w:tcPr>
            <w:tcW w:w="1728" w:type="dxa"/>
          </w:tcPr>
          <w:p w14:paraId="0C3B573E" w14:textId="77777777" w:rsidR="00CE7777" w:rsidRPr="006E3CB2" w:rsidRDefault="00000000">
            <w:pPr>
              <w:rPr>
                <w:rFonts w:ascii="黑体" w:eastAsia="黑体" w:hAnsi="黑体" w:hint="eastAsia"/>
              </w:rPr>
            </w:pPr>
            <w:r w:rsidRPr="006E3CB2">
              <w:rPr>
                <w:rFonts w:ascii="黑体" w:eastAsia="黑体" w:hAnsi="黑体"/>
              </w:rPr>
              <w:t>PPT下载链接</w:t>
            </w:r>
          </w:p>
        </w:tc>
      </w:tr>
      <w:tr w:rsidR="006E3CB2" w:rsidRPr="006E3CB2" w14:paraId="2C473B90" w14:textId="77777777">
        <w:trPr>
          <w:jc w:val="center"/>
        </w:trPr>
        <w:tc>
          <w:tcPr>
            <w:tcW w:w="1728" w:type="dxa"/>
          </w:tcPr>
          <w:p w14:paraId="08BB84BC" w14:textId="77777777" w:rsidR="00CE7777" w:rsidRPr="006E3CB2" w:rsidRDefault="00000000">
            <w:pPr>
              <w:rPr>
                <w:rFonts w:ascii="黑体" w:eastAsia="黑体" w:hAnsi="黑体" w:hint="eastAsia"/>
              </w:rPr>
            </w:pPr>
            <w:r w:rsidRPr="006E3CB2">
              <w:rPr>
                <w:rFonts w:ascii="黑体" w:eastAsia="黑体" w:hAnsi="黑体"/>
              </w:rPr>
              <w:t>PathAgent</w:t>
            </w:r>
          </w:p>
        </w:tc>
        <w:tc>
          <w:tcPr>
            <w:tcW w:w="1728" w:type="dxa"/>
          </w:tcPr>
          <w:p w14:paraId="1CDFE23C" w14:textId="77777777" w:rsidR="00CE7777" w:rsidRPr="006E3CB2" w:rsidRDefault="00000000">
            <w:pPr>
              <w:rPr>
                <w:rFonts w:ascii="黑体" w:eastAsia="黑体" w:hAnsi="黑体" w:hint="eastAsia"/>
              </w:rPr>
            </w:pPr>
            <w:r w:rsidRPr="006E3CB2">
              <w:rPr>
                <w:rFonts w:ascii="黑体" w:eastAsia="黑体" w:hAnsi="黑体"/>
              </w:rPr>
              <w:t>教育规划师</w:t>
            </w:r>
          </w:p>
        </w:tc>
        <w:tc>
          <w:tcPr>
            <w:tcW w:w="1728" w:type="dxa"/>
          </w:tcPr>
          <w:p w14:paraId="53F6EBA4" w14:textId="77777777" w:rsidR="00CE7777" w:rsidRPr="006E3CB2" w:rsidRDefault="00000000">
            <w:pPr>
              <w:rPr>
                <w:rFonts w:ascii="黑体" w:eastAsia="黑体" w:hAnsi="黑体" w:hint="eastAsia"/>
                <w:lang w:eastAsia="zh-CN"/>
              </w:rPr>
            </w:pPr>
            <w:r w:rsidRPr="006E3CB2">
              <w:rPr>
                <w:rFonts w:ascii="黑体" w:eastAsia="黑体" w:hAnsi="黑体"/>
                <w:lang w:eastAsia="zh-CN"/>
              </w:rPr>
              <w:t>知识图谱驱动</w:t>
            </w:r>
            <w:r w:rsidRPr="006E3CB2">
              <w:rPr>
                <w:rFonts w:ascii="黑体" w:eastAsia="黑体" w:hAnsi="黑体"/>
                <w:lang w:eastAsia="zh-CN"/>
              </w:rPr>
              <w:lastRenderedPageBreak/>
              <w:t>学习路径规划</w:t>
            </w:r>
          </w:p>
        </w:tc>
        <w:tc>
          <w:tcPr>
            <w:tcW w:w="1728" w:type="dxa"/>
          </w:tcPr>
          <w:p w14:paraId="42BAD63C" w14:textId="77777777" w:rsidR="00CE7777" w:rsidRPr="006E3CB2" w:rsidRDefault="00000000">
            <w:pPr>
              <w:rPr>
                <w:rFonts w:ascii="黑体" w:eastAsia="黑体" w:hAnsi="黑体" w:hint="eastAsia"/>
              </w:rPr>
            </w:pPr>
            <w:r w:rsidRPr="006E3CB2">
              <w:rPr>
                <w:rFonts w:ascii="黑体" w:eastAsia="黑体" w:hAnsi="黑体"/>
              </w:rPr>
              <w:lastRenderedPageBreak/>
              <w:t>画像+课程</w:t>
            </w:r>
          </w:p>
        </w:tc>
        <w:tc>
          <w:tcPr>
            <w:tcW w:w="1728" w:type="dxa"/>
          </w:tcPr>
          <w:p w14:paraId="14B9859B" w14:textId="77777777" w:rsidR="00CE7777" w:rsidRPr="006E3CB2" w:rsidRDefault="00000000">
            <w:pPr>
              <w:rPr>
                <w:rFonts w:ascii="黑体" w:eastAsia="黑体" w:hAnsi="黑体" w:hint="eastAsia"/>
              </w:rPr>
            </w:pPr>
            <w:r w:rsidRPr="006E3CB2">
              <w:rPr>
                <w:rFonts w:ascii="黑体" w:eastAsia="黑体" w:hAnsi="黑体"/>
              </w:rPr>
              <w:t>JSON路径节点</w:t>
            </w:r>
          </w:p>
        </w:tc>
      </w:tr>
      <w:tr w:rsidR="006E3CB2" w:rsidRPr="006E3CB2" w14:paraId="6E057CFE" w14:textId="77777777">
        <w:trPr>
          <w:jc w:val="center"/>
        </w:trPr>
        <w:tc>
          <w:tcPr>
            <w:tcW w:w="1728" w:type="dxa"/>
          </w:tcPr>
          <w:p w14:paraId="43C4DC41" w14:textId="77777777" w:rsidR="00CE7777" w:rsidRPr="006E3CB2" w:rsidRDefault="00000000">
            <w:pPr>
              <w:rPr>
                <w:rFonts w:ascii="黑体" w:eastAsia="黑体" w:hAnsi="黑体" w:hint="eastAsia"/>
              </w:rPr>
            </w:pPr>
            <w:r w:rsidRPr="006E3CB2">
              <w:rPr>
                <w:rFonts w:ascii="黑体" w:eastAsia="黑体" w:hAnsi="黑体"/>
              </w:rPr>
              <w:t>TutorAgent</w:t>
            </w:r>
          </w:p>
        </w:tc>
        <w:tc>
          <w:tcPr>
            <w:tcW w:w="1728" w:type="dxa"/>
          </w:tcPr>
          <w:p w14:paraId="72427464" w14:textId="77777777" w:rsidR="00CE7777" w:rsidRPr="006E3CB2" w:rsidRDefault="00000000">
            <w:pPr>
              <w:rPr>
                <w:rFonts w:ascii="黑体" w:eastAsia="黑体" w:hAnsi="黑体" w:hint="eastAsia"/>
              </w:rPr>
            </w:pPr>
            <w:r w:rsidRPr="006E3CB2">
              <w:rPr>
                <w:rFonts w:ascii="黑体" w:eastAsia="黑体" w:hAnsi="黑体"/>
              </w:rPr>
              <w:t>AI助教</w:t>
            </w:r>
          </w:p>
        </w:tc>
        <w:tc>
          <w:tcPr>
            <w:tcW w:w="1728" w:type="dxa"/>
          </w:tcPr>
          <w:p w14:paraId="7A7804CE" w14:textId="77777777" w:rsidR="00CE7777" w:rsidRPr="006E3CB2" w:rsidRDefault="00000000">
            <w:pPr>
              <w:rPr>
                <w:rFonts w:ascii="黑体" w:eastAsia="黑体" w:hAnsi="黑体" w:hint="eastAsia"/>
                <w:lang w:eastAsia="zh-CN"/>
              </w:rPr>
            </w:pPr>
            <w:r w:rsidRPr="006E3CB2">
              <w:rPr>
                <w:rFonts w:ascii="黑体" w:eastAsia="黑体" w:hAnsi="黑体"/>
                <w:lang w:eastAsia="zh-CN"/>
              </w:rPr>
              <w:t>7步辅导流程多模态答疑</w:t>
            </w:r>
          </w:p>
        </w:tc>
        <w:tc>
          <w:tcPr>
            <w:tcW w:w="1728" w:type="dxa"/>
          </w:tcPr>
          <w:p w14:paraId="695D4300" w14:textId="77777777" w:rsidR="00CE7777" w:rsidRPr="006E3CB2" w:rsidRDefault="00000000">
            <w:pPr>
              <w:rPr>
                <w:rFonts w:ascii="黑体" w:eastAsia="黑体" w:hAnsi="黑体" w:hint="eastAsia"/>
              </w:rPr>
            </w:pPr>
            <w:r w:rsidRPr="006E3CB2">
              <w:rPr>
                <w:rFonts w:ascii="黑体" w:eastAsia="黑体" w:hAnsi="黑体"/>
              </w:rPr>
              <w:t>具体问题+画像</w:t>
            </w:r>
          </w:p>
        </w:tc>
        <w:tc>
          <w:tcPr>
            <w:tcW w:w="1728" w:type="dxa"/>
          </w:tcPr>
          <w:p w14:paraId="39E0540E" w14:textId="77777777" w:rsidR="00CE7777" w:rsidRPr="006E3CB2" w:rsidRDefault="00000000">
            <w:pPr>
              <w:rPr>
                <w:rFonts w:ascii="黑体" w:eastAsia="黑体" w:hAnsi="黑体" w:hint="eastAsia"/>
              </w:rPr>
            </w:pPr>
            <w:r w:rsidRPr="006E3CB2">
              <w:rPr>
                <w:rFonts w:ascii="黑体" w:eastAsia="黑体" w:hAnsi="黑体"/>
              </w:rPr>
              <w:t>分步讲解</w:t>
            </w:r>
          </w:p>
        </w:tc>
      </w:tr>
      <w:tr w:rsidR="006E3CB2" w:rsidRPr="006E3CB2" w14:paraId="7A0C6539" w14:textId="77777777">
        <w:trPr>
          <w:jc w:val="center"/>
        </w:trPr>
        <w:tc>
          <w:tcPr>
            <w:tcW w:w="1728" w:type="dxa"/>
          </w:tcPr>
          <w:p w14:paraId="6399094B" w14:textId="77777777" w:rsidR="00CE7777" w:rsidRPr="006E3CB2" w:rsidRDefault="00000000">
            <w:pPr>
              <w:rPr>
                <w:rFonts w:ascii="黑体" w:eastAsia="黑体" w:hAnsi="黑体" w:hint="eastAsia"/>
              </w:rPr>
            </w:pPr>
            <w:r w:rsidRPr="006E3CB2">
              <w:rPr>
                <w:rFonts w:ascii="黑体" w:eastAsia="黑体" w:hAnsi="黑体"/>
              </w:rPr>
              <w:t>EvalAgent</w:t>
            </w:r>
          </w:p>
        </w:tc>
        <w:tc>
          <w:tcPr>
            <w:tcW w:w="1728" w:type="dxa"/>
          </w:tcPr>
          <w:p w14:paraId="0106672E" w14:textId="77777777" w:rsidR="00CE7777" w:rsidRPr="006E3CB2" w:rsidRDefault="00000000">
            <w:pPr>
              <w:rPr>
                <w:rFonts w:ascii="黑体" w:eastAsia="黑体" w:hAnsi="黑体" w:hint="eastAsia"/>
              </w:rPr>
            </w:pPr>
            <w:r w:rsidRPr="006E3CB2">
              <w:rPr>
                <w:rFonts w:ascii="黑体" w:eastAsia="黑体" w:hAnsi="黑体"/>
              </w:rPr>
              <w:t>评估专家</w:t>
            </w:r>
          </w:p>
        </w:tc>
        <w:tc>
          <w:tcPr>
            <w:tcW w:w="1728" w:type="dxa"/>
          </w:tcPr>
          <w:p w14:paraId="6DB0F685" w14:textId="77777777" w:rsidR="00CE7777" w:rsidRPr="006E3CB2" w:rsidRDefault="00000000">
            <w:pPr>
              <w:rPr>
                <w:rFonts w:ascii="黑体" w:eastAsia="黑体" w:hAnsi="黑体" w:hint="eastAsia"/>
              </w:rPr>
            </w:pPr>
            <w:r w:rsidRPr="006E3CB2">
              <w:rPr>
                <w:rFonts w:ascii="黑体" w:eastAsia="黑体" w:hAnsi="黑体"/>
              </w:rPr>
              <w:t>5维学习效果评估</w:t>
            </w:r>
          </w:p>
        </w:tc>
        <w:tc>
          <w:tcPr>
            <w:tcW w:w="1728" w:type="dxa"/>
          </w:tcPr>
          <w:p w14:paraId="38EE4FF8" w14:textId="77777777" w:rsidR="00CE7777" w:rsidRPr="006E3CB2" w:rsidRDefault="00000000">
            <w:pPr>
              <w:rPr>
                <w:rFonts w:ascii="黑体" w:eastAsia="黑体" w:hAnsi="黑体" w:hint="eastAsia"/>
              </w:rPr>
            </w:pPr>
            <w:r w:rsidRPr="006E3CB2">
              <w:rPr>
                <w:rFonts w:ascii="黑体" w:eastAsia="黑体" w:hAnsi="黑体"/>
              </w:rPr>
              <w:t>画像+历史数据</w:t>
            </w:r>
          </w:p>
        </w:tc>
        <w:tc>
          <w:tcPr>
            <w:tcW w:w="1728" w:type="dxa"/>
          </w:tcPr>
          <w:p w14:paraId="297EA1A8" w14:textId="77777777" w:rsidR="00CE7777" w:rsidRPr="006E3CB2" w:rsidRDefault="00000000">
            <w:pPr>
              <w:rPr>
                <w:rFonts w:ascii="黑体" w:eastAsia="黑体" w:hAnsi="黑体" w:hint="eastAsia"/>
              </w:rPr>
            </w:pPr>
            <w:r w:rsidRPr="006E3CB2">
              <w:rPr>
                <w:rFonts w:ascii="黑体" w:eastAsia="黑体" w:hAnsi="黑体"/>
              </w:rPr>
              <w:t>评估报告JSON</w:t>
            </w:r>
          </w:p>
        </w:tc>
      </w:tr>
    </w:tbl>
    <w:p w14:paraId="48942894" w14:textId="77777777" w:rsidR="00CE7777" w:rsidRPr="006E3CB2" w:rsidRDefault="00000000">
      <w:pPr>
        <w:pStyle w:val="1"/>
        <w:rPr>
          <w:rFonts w:ascii="黑体" w:eastAsia="黑体" w:hAnsi="黑体"/>
          <w:color w:val="auto"/>
          <w:lang w:eastAsia="zh-CN"/>
        </w:rPr>
      </w:pPr>
      <w:r w:rsidRPr="006E3CB2">
        <w:rPr>
          <w:rFonts w:ascii="黑体" w:eastAsia="黑体" w:hAnsi="黑体"/>
          <w:color w:val="auto"/>
          <w:lang w:eastAsia="zh-CN"/>
        </w:rPr>
        <w:t>三、核心数据流</w:t>
      </w:r>
    </w:p>
    <w:p w14:paraId="76E58CC1" w14:textId="77777777" w:rsidR="00CE7777" w:rsidRPr="006E3CB2" w:rsidRDefault="00000000">
      <w:pPr>
        <w:rPr>
          <w:rFonts w:ascii="黑体" w:eastAsia="黑体" w:hAnsi="黑体" w:hint="eastAsia"/>
          <w:lang w:eastAsia="zh-CN"/>
        </w:rPr>
      </w:pPr>
      <w:r w:rsidRPr="006E3CB2">
        <w:rPr>
          <w:rFonts w:ascii="黑体" w:eastAsia="黑体" w:hAnsi="黑体"/>
          <w:b/>
          <w:lang w:eastAsia="zh-CN"/>
        </w:rPr>
        <w:t>3.1 对话与资源生成流程</w:t>
      </w:r>
    </w:p>
    <w:p w14:paraId="5F55C3E5" w14:textId="77777777" w:rsidR="00CE7777" w:rsidRPr="006E3CB2" w:rsidRDefault="00000000">
      <w:pPr>
        <w:rPr>
          <w:rFonts w:ascii="黑体" w:eastAsia="黑体" w:hAnsi="黑体" w:hint="eastAsia"/>
        </w:rPr>
      </w:pPr>
      <w:r w:rsidRPr="006E3CB2">
        <w:rPr>
          <w:rFonts w:ascii="黑体" w:eastAsia="黑体" w:hAnsi="黑体"/>
        </w:rPr>
        <w:t>用户输入 → 安全过滤 → Orchestrator.classify_intent() → [INTENT:xxx]正则直接命中 或 LLM分类 → 路由到对应Agent → Agent.chat_stream()逐token生成 → SSE流式输出 → 前端打字机动画渲染 → 流结束后：画像自动提取更新 + 资源按意图类型自动保存</w:t>
      </w:r>
    </w:p>
    <w:p w14:paraId="784904BA" w14:textId="77777777" w:rsidR="00CE7777" w:rsidRPr="006E3CB2" w:rsidRDefault="00000000">
      <w:pPr>
        <w:rPr>
          <w:rFonts w:ascii="黑体" w:eastAsia="黑体" w:hAnsi="黑体" w:hint="eastAsia"/>
        </w:rPr>
      </w:pPr>
      <w:r w:rsidRPr="006E3CB2">
        <w:rPr>
          <w:rFonts w:ascii="黑体" w:eastAsia="黑体" w:hAnsi="黑体"/>
          <w:b/>
        </w:rPr>
        <w:t>3.2 画像更新流程</w:t>
      </w:r>
    </w:p>
    <w:p w14:paraId="244739ED" w14:textId="77777777" w:rsidR="00CE7777" w:rsidRPr="006E3CB2" w:rsidRDefault="00000000">
      <w:pPr>
        <w:rPr>
          <w:rFonts w:ascii="黑体" w:eastAsia="黑体" w:hAnsi="黑体" w:hint="eastAsia"/>
        </w:rPr>
      </w:pPr>
      <w:r w:rsidRPr="006E3CB2">
        <w:rPr>
          <w:rFonts w:ascii="黑体" w:eastAsia="黑体" w:hAnsi="黑体"/>
        </w:rPr>
        <w:t>每条消息处理后：合并已有画像 + 用户消息 → LLM提取六维字段 → 增量合并（已有字段未提及则保留）→ db_update_profile()持久化</w:t>
      </w:r>
    </w:p>
    <w:p w14:paraId="5B85F15E" w14:textId="77777777" w:rsidR="00CE7777" w:rsidRPr="006E3CB2" w:rsidRDefault="00000000">
      <w:pPr>
        <w:rPr>
          <w:rFonts w:ascii="黑体" w:eastAsia="黑体" w:hAnsi="黑体" w:hint="eastAsia"/>
        </w:rPr>
      </w:pPr>
      <w:r w:rsidRPr="006E3CB2">
        <w:rPr>
          <w:rFonts w:ascii="黑体" w:eastAsia="黑体" w:hAnsi="黑体"/>
          <w:b/>
        </w:rPr>
        <w:t>3.3 路径资源推送流程</w:t>
      </w:r>
    </w:p>
    <w:p w14:paraId="3C898CCC" w14:textId="77777777" w:rsidR="00CE7777" w:rsidRPr="006E3CB2" w:rsidRDefault="00000000">
      <w:pPr>
        <w:rPr>
          <w:rFonts w:ascii="黑体" w:eastAsia="黑体" w:hAnsi="黑体" w:hint="eastAsia"/>
        </w:rPr>
      </w:pPr>
      <w:r w:rsidRPr="006E3CB2">
        <w:rPr>
          <w:rFonts w:ascii="黑体" w:eastAsia="黑体" w:hAnsi="黑体"/>
        </w:rPr>
        <w:t>路径页点击"生成讲义/代码等"按钮 → 携带节点上下文（course/topic/goal/student_summary）→ POST /api/path/generate-resources → 选择对应Agent流式生成 → 完成后自动保存到learning_resources表</w:t>
      </w:r>
    </w:p>
    <w:p w14:paraId="03EB4C4C" w14:textId="77777777" w:rsidR="00CE7777" w:rsidRPr="006E3CB2" w:rsidRDefault="00000000">
      <w:pPr>
        <w:rPr>
          <w:rFonts w:ascii="黑体" w:eastAsia="黑体" w:hAnsi="黑体" w:hint="eastAsia"/>
        </w:rPr>
      </w:pPr>
      <w:r w:rsidRPr="006E3CB2">
        <w:rPr>
          <w:rFonts w:ascii="黑体" w:eastAsia="黑体" w:hAnsi="黑体"/>
          <w:b/>
        </w:rPr>
        <w:t>3.4 评估流程</w:t>
      </w:r>
    </w:p>
    <w:p w14:paraId="74DABF72" w14:textId="77777777" w:rsidR="00CE7777" w:rsidRPr="006E3CB2" w:rsidRDefault="00000000">
      <w:pPr>
        <w:rPr>
          <w:rFonts w:ascii="黑体" w:eastAsia="黑体" w:hAnsi="黑体" w:hint="eastAsia"/>
        </w:rPr>
      </w:pPr>
      <w:r w:rsidRPr="006E3CB2">
        <w:rPr>
          <w:rFonts w:ascii="黑体" w:eastAsia="黑体" w:hAnsi="黑体"/>
        </w:rPr>
        <w:t>手动触发：点击"重新评估" → POST /api/evaluate/trigger → 组装画像+聊天记录+资源列表上下文 → EvalAgent生成评估JSON → save_evaluation()持久化 → 前端雷达图渲染</w:t>
      </w:r>
      <w:r w:rsidRPr="006E3CB2">
        <w:rPr>
          <w:rFonts w:ascii="黑体" w:eastAsia="黑体" w:hAnsi="黑体"/>
        </w:rPr>
        <w:br/>
        <w:t>自动触发：对话中Orchestrator识别evaluate意图 → EvalAgent回复 → 后端正则提取块 → save_evaluation()</w:t>
      </w:r>
    </w:p>
    <w:p w14:paraId="06EF6F54" w14:textId="77777777" w:rsidR="00CE7777" w:rsidRPr="006E3CB2" w:rsidRDefault="00000000">
      <w:pPr>
        <w:pStyle w:val="1"/>
        <w:rPr>
          <w:rFonts w:ascii="黑体" w:eastAsia="黑体" w:hAnsi="黑体"/>
          <w:color w:val="auto"/>
          <w:lang w:eastAsia="zh-CN"/>
        </w:rPr>
      </w:pPr>
      <w:r w:rsidRPr="006E3CB2">
        <w:rPr>
          <w:rFonts w:ascii="黑体" w:eastAsia="黑体" w:hAnsi="黑体"/>
          <w:color w:val="auto"/>
          <w:lang w:eastAsia="zh-CN"/>
        </w:rPr>
        <w:t>四、数据库设计</w:t>
      </w:r>
    </w:p>
    <w:p w14:paraId="2A8EA72F" w14:textId="77777777" w:rsidR="00CE7777" w:rsidRPr="006E3CB2" w:rsidRDefault="00000000">
      <w:pPr>
        <w:rPr>
          <w:rFonts w:ascii="黑体" w:eastAsia="黑体" w:hAnsi="黑体" w:hint="eastAsia"/>
          <w:lang w:eastAsia="zh-CN"/>
        </w:rPr>
      </w:pPr>
      <w:r w:rsidRPr="006E3CB2">
        <w:rPr>
          <w:rFonts w:ascii="黑体" w:eastAsia="黑体" w:hAnsi="黑体"/>
          <w:lang w:eastAsia="zh-CN"/>
        </w:rPr>
        <w:t>SQLite数据库，WAL模式，共6张表：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E3CB2" w:rsidRPr="006E3CB2" w14:paraId="341F1640" w14:textId="77777777">
        <w:trPr>
          <w:jc w:val="center"/>
        </w:trPr>
        <w:tc>
          <w:tcPr>
            <w:tcW w:w="2880" w:type="dxa"/>
          </w:tcPr>
          <w:p w14:paraId="3DB07C5C" w14:textId="77777777" w:rsidR="00CE7777" w:rsidRPr="006E3CB2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6E3CB2">
              <w:rPr>
                <w:rFonts w:ascii="黑体" w:eastAsia="黑体" w:hAnsi="黑体"/>
                <w:b/>
                <w:szCs w:val="32"/>
              </w:rPr>
              <w:t>表名</w:t>
            </w:r>
          </w:p>
        </w:tc>
        <w:tc>
          <w:tcPr>
            <w:tcW w:w="2880" w:type="dxa"/>
          </w:tcPr>
          <w:p w14:paraId="369F976F" w14:textId="77777777" w:rsidR="00CE7777" w:rsidRPr="006E3CB2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6E3CB2">
              <w:rPr>
                <w:rFonts w:ascii="黑体" w:eastAsia="黑体" w:hAnsi="黑体"/>
                <w:b/>
                <w:szCs w:val="32"/>
              </w:rPr>
              <w:t>字段</w:t>
            </w:r>
          </w:p>
        </w:tc>
        <w:tc>
          <w:tcPr>
            <w:tcW w:w="2880" w:type="dxa"/>
          </w:tcPr>
          <w:p w14:paraId="23815824" w14:textId="77777777" w:rsidR="00CE7777" w:rsidRPr="006E3CB2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6E3CB2">
              <w:rPr>
                <w:rFonts w:ascii="黑体" w:eastAsia="黑体" w:hAnsi="黑体"/>
                <w:b/>
                <w:szCs w:val="32"/>
              </w:rPr>
              <w:t>说明</w:t>
            </w:r>
          </w:p>
        </w:tc>
      </w:tr>
      <w:tr w:rsidR="006E3CB2" w:rsidRPr="006E3CB2" w14:paraId="4DD9E4AC" w14:textId="77777777">
        <w:trPr>
          <w:jc w:val="center"/>
        </w:trPr>
        <w:tc>
          <w:tcPr>
            <w:tcW w:w="2880" w:type="dxa"/>
          </w:tcPr>
          <w:p w14:paraId="27A55F6E" w14:textId="77777777" w:rsidR="00CE7777" w:rsidRPr="006E3CB2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6E3CB2">
              <w:rPr>
                <w:rFonts w:ascii="黑体" w:eastAsia="黑体" w:hAnsi="黑体"/>
                <w:szCs w:val="32"/>
              </w:rPr>
              <w:t>users</w:t>
            </w:r>
          </w:p>
        </w:tc>
        <w:tc>
          <w:tcPr>
            <w:tcW w:w="2880" w:type="dxa"/>
          </w:tcPr>
          <w:p w14:paraId="0E4AD20F" w14:textId="77777777" w:rsidR="00CE7777" w:rsidRPr="006E3CB2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6E3CB2">
              <w:rPr>
                <w:rFonts w:ascii="黑体" w:eastAsia="黑体" w:hAnsi="黑体"/>
                <w:szCs w:val="32"/>
              </w:rPr>
              <w:t>id, username(UNIQUE), password_hash, nickname, token(UNIQUE), created_at</w:t>
            </w:r>
          </w:p>
        </w:tc>
        <w:tc>
          <w:tcPr>
            <w:tcW w:w="2880" w:type="dxa"/>
          </w:tcPr>
          <w:p w14:paraId="67694DC8" w14:textId="77777777" w:rsidR="00CE7777" w:rsidRPr="006E3CB2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6E3CB2">
              <w:rPr>
                <w:rFonts w:ascii="黑体" w:eastAsia="黑体" w:hAnsi="黑体"/>
                <w:szCs w:val="32"/>
              </w:rPr>
              <w:t>用户表，密码SHA256+Salt</w:t>
            </w:r>
          </w:p>
        </w:tc>
      </w:tr>
      <w:tr w:rsidR="006E3CB2" w:rsidRPr="006E3CB2" w14:paraId="1A7E365E" w14:textId="77777777">
        <w:trPr>
          <w:jc w:val="center"/>
        </w:trPr>
        <w:tc>
          <w:tcPr>
            <w:tcW w:w="2880" w:type="dxa"/>
          </w:tcPr>
          <w:p w14:paraId="3B266D5B" w14:textId="77777777" w:rsidR="00CE7777" w:rsidRPr="006E3CB2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6E3CB2">
              <w:rPr>
                <w:rFonts w:ascii="黑体" w:eastAsia="黑体" w:hAnsi="黑体"/>
                <w:szCs w:val="32"/>
              </w:rPr>
              <w:t>student_profiles</w:t>
            </w:r>
          </w:p>
        </w:tc>
        <w:tc>
          <w:tcPr>
            <w:tcW w:w="2880" w:type="dxa"/>
          </w:tcPr>
          <w:p w14:paraId="4C3E11DA" w14:textId="77777777" w:rsidR="00CE7777" w:rsidRPr="006E3CB2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6E3CB2">
              <w:rPr>
                <w:rFonts w:ascii="黑体" w:eastAsia="黑体" w:hAnsi="黑体"/>
                <w:szCs w:val="32"/>
              </w:rPr>
              <w:t xml:space="preserve">id, user_id(UNIQUE FK), </w:t>
            </w:r>
            <w:r w:rsidRPr="006E3CB2">
              <w:rPr>
                <w:rFonts w:ascii="黑体" w:eastAsia="黑体" w:hAnsi="黑体"/>
                <w:szCs w:val="32"/>
              </w:rPr>
              <w:lastRenderedPageBreak/>
              <w:t>profile_json, updated_at</w:t>
            </w:r>
          </w:p>
        </w:tc>
        <w:tc>
          <w:tcPr>
            <w:tcW w:w="2880" w:type="dxa"/>
          </w:tcPr>
          <w:p w14:paraId="043FB137" w14:textId="77777777" w:rsidR="00CE7777" w:rsidRPr="006E3CB2" w:rsidRDefault="00000000">
            <w:pPr>
              <w:rPr>
                <w:rFonts w:ascii="黑体" w:eastAsia="黑体" w:hAnsi="黑体" w:hint="eastAsia"/>
                <w:szCs w:val="32"/>
                <w:lang w:eastAsia="zh-CN"/>
              </w:rPr>
            </w:pPr>
            <w:r w:rsidRPr="006E3CB2">
              <w:rPr>
                <w:rFonts w:ascii="黑体" w:eastAsia="黑体" w:hAnsi="黑体"/>
                <w:szCs w:val="32"/>
                <w:lang w:eastAsia="zh-CN"/>
              </w:rPr>
              <w:lastRenderedPageBreak/>
              <w:t>画像表，JSON存储6维字</w:t>
            </w:r>
            <w:r w:rsidRPr="006E3CB2">
              <w:rPr>
                <w:rFonts w:ascii="黑体" w:eastAsia="黑体" w:hAnsi="黑体"/>
                <w:szCs w:val="32"/>
                <w:lang w:eastAsia="zh-CN"/>
              </w:rPr>
              <w:lastRenderedPageBreak/>
              <w:t>段</w:t>
            </w:r>
          </w:p>
        </w:tc>
      </w:tr>
      <w:tr w:rsidR="006E3CB2" w:rsidRPr="006E3CB2" w14:paraId="41CE633D" w14:textId="77777777">
        <w:trPr>
          <w:jc w:val="center"/>
        </w:trPr>
        <w:tc>
          <w:tcPr>
            <w:tcW w:w="2880" w:type="dxa"/>
          </w:tcPr>
          <w:p w14:paraId="76F86E24" w14:textId="77777777" w:rsidR="00CE7777" w:rsidRPr="006E3CB2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6E3CB2">
              <w:rPr>
                <w:rFonts w:ascii="黑体" w:eastAsia="黑体" w:hAnsi="黑体"/>
                <w:szCs w:val="32"/>
              </w:rPr>
              <w:lastRenderedPageBreak/>
              <w:t>learning_resources</w:t>
            </w:r>
          </w:p>
        </w:tc>
        <w:tc>
          <w:tcPr>
            <w:tcW w:w="2880" w:type="dxa"/>
          </w:tcPr>
          <w:p w14:paraId="33A64B8C" w14:textId="77777777" w:rsidR="00CE7777" w:rsidRPr="006E3CB2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6E3CB2">
              <w:rPr>
                <w:rFonts w:ascii="黑体" w:eastAsia="黑体" w:hAnsi="黑体"/>
                <w:szCs w:val="32"/>
              </w:rPr>
              <w:t>id, user_id(FK), resource_type, topic, title, content, agent, created_at</w:t>
            </w:r>
          </w:p>
        </w:tc>
        <w:tc>
          <w:tcPr>
            <w:tcW w:w="2880" w:type="dxa"/>
          </w:tcPr>
          <w:p w14:paraId="0DAD0611" w14:textId="77777777" w:rsidR="00CE7777" w:rsidRPr="006E3CB2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6E3CB2">
              <w:rPr>
                <w:rFonts w:ascii="黑体" w:eastAsia="黑体" w:hAnsi="黑体"/>
                <w:szCs w:val="32"/>
              </w:rPr>
              <w:t>资源表，7种类型</w:t>
            </w:r>
          </w:p>
        </w:tc>
      </w:tr>
      <w:tr w:rsidR="006E3CB2" w:rsidRPr="006E3CB2" w14:paraId="7F0514BE" w14:textId="77777777">
        <w:trPr>
          <w:jc w:val="center"/>
        </w:trPr>
        <w:tc>
          <w:tcPr>
            <w:tcW w:w="2880" w:type="dxa"/>
          </w:tcPr>
          <w:p w14:paraId="25C1E351" w14:textId="77777777" w:rsidR="00CE7777" w:rsidRPr="006E3CB2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6E3CB2">
              <w:rPr>
                <w:rFonts w:ascii="黑体" w:eastAsia="黑体" w:hAnsi="黑体"/>
                <w:szCs w:val="32"/>
              </w:rPr>
              <w:t>learning_paths</w:t>
            </w:r>
          </w:p>
        </w:tc>
        <w:tc>
          <w:tcPr>
            <w:tcW w:w="2880" w:type="dxa"/>
          </w:tcPr>
          <w:p w14:paraId="1A3A7132" w14:textId="77777777" w:rsidR="00CE7777" w:rsidRPr="006E3CB2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6E3CB2">
              <w:rPr>
                <w:rFonts w:ascii="黑体" w:eastAsia="黑体" w:hAnsi="黑体"/>
                <w:szCs w:val="32"/>
              </w:rPr>
              <w:t>id, user_id(FK), course, path_json, status_json, created_at, updated_at</w:t>
            </w:r>
          </w:p>
        </w:tc>
        <w:tc>
          <w:tcPr>
            <w:tcW w:w="2880" w:type="dxa"/>
          </w:tcPr>
          <w:p w14:paraId="4F154BAD" w14:textId="77777777" w:rsidR="00CE7777" w:rsidRPr="006E3CB2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6E3CB2">
              <w:rPr>
                <w:rFonts w:ascii="黑体" w:eastAsia="黑体" w:hAnsi="黑体"/>
                <w:szCs w:val="32"/>
              </w:rPr>
              <w:t>路径表，UNIQUE(user_id,course)</w:t>
            </w:r>
          </w:p>
        </w:tc>
      </w:tr>
      <w:tr w:rsidR="006E3CB2" w:rsidRPr="006E3CB2" w14:paraId="094751F3" w14:textId="77777777">
        <w:trPr>
          <w:jc w:val="center"/>
        </w:trPr>
        <w:tc>
          <w:tcPr>
            <w:tcW w:w="2880" w:type="dxa"/>
          </w:tcPr>
          <w:p w14:paraId="00F9C89E" w14:textId="77777777" w:rsidR="00CE7777" w:rsidRPr="006E3CB2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6E3CB2">
              <w:rPr>
                <w:rFonts w:ascii="黑体" w:eastAsia="黑体" w:hAnsi="黑体"/>
                <w:szCs w:val="32"/>
              </w:rPr>
              <w:t>chat_messages</w:t>
            </w:r>
          </w:p>
        </w:tc>
        <w:tc>
          <w:tcPr>
            <w:tcW w:w="2880" w:type="dxa"/>
          </w:tcPr>
          <w:p w14:paraId="0992182A" w14:textId="77777777" w:rsidR="00CE7777" w:rsidRPr="006E3CB2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6E3CB2">
              <w:rPr>
                <w:rFonts w:ascii="黑体" w:eastAsia="黑体" w:hAnsi="黑体"/>
                <w:szCs w:val="32"/>
              </w:rPr>
              <w:t>id, user_id(FK), role, text, created_at</w:t>
            </w:r>
          </w:p>
        </w:tc>
        <w:tc>
          <w:tcPr>
            <w:tcW w:w="2880" w:type="dxa"/>
          </w:tcPr>
          <w:p w14:paraId="44B5B0AA" w14:textId="77777777" w:rsidR="00CE7777" w:rsidRPr="006E3CB2" w:rsidRDefault="00000000">
            <w:pPr>
              <w:rPr>
                <w:rFonts w:ascii="黑体" w:eastAsia="黑体" w:hAnsi="黑体" w:hint="eastAsia"/>
                <w:szCs w:val="32"/>
                <w:lang w:eastAsia="zh-CN"/>
              </w:rPr>
            </w:pPr>
            <w:r w:rsidRPr="006E3CB2">
              <w:rPr>
                <w:rFonts w:ascii="黑体" w:eastAsia="黑体" w:hAnsi="黑体"/>
                <w:szCs w:val="32"/>
                <w:lang w:eastAsia="zh-CN"/>
              </w:rPr>
              <w:t>聊天记录表，分页查询</w:t>
            </w:r>
          </w:p>
        </w:tc>
      </w:tr>
      <w:tr w:rsidR="006E3CB2" w:rsidRPr="006E3CB2" w14:paraId="2E4C50E0" w14:textId="77777777">
        <w:trPr>
          <w:jc w:val="center"/>
        </w:trPr>
        <w:tc>
          <w:tcPr>
            <w:tcW w:w="2880" w:type="dxa"/>
          </w:tcPr>
          <w:p w14:paraId="101F8D87" w14:textId="77777777" w:rsidR="00CE7777" w:rsidRPr="006E3CB2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6E3CB2">
              <w:rPr>
                <w:rFonts w:ascii="黑体" w:eastAsia="黑体" w:hAnsi="黑体"/>
                <w:szCs w:val="32"/>
              </w:rPr>
              <w:t>evaluations</w:t>
            </w:r>
          </w:p>
        </w:tc>
        <w:tc>
          <w:tcPr>
            <w:tcW w:w="2880" w:type="dxa"/>
          </w:tcPr>
          <w:p w14:paraId="25853B01" w14:textId="77777777" w:rsidR="00CE7777" w:rsidRPr="006E3CB2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6E3CB2">
              <w:rPr>
                <w:rFonts w:ascii="黑体" w:eastAsia="黑体" w:hAnsi="黑体"/>
                <w:szCs w:val="32"/>
              </w:rPr>
              <w:t>id, user_id(FK), eval_json, created_at</w:t>
            </w:r>
          </w:p>
        </w:tc>
        <w:tc>
          <w:tcPr>
            <w:tcW w:w="2880" w:type="dxa"/>
          </w:tcPr>
          <w:p w14:paraId="0335495E" w14:textId="77777777" w:rsidR="00CE7777" w:rsidRPr="006E3CB2" w:rsidRDefault="00000000">
            <w:pPr>
              <w:rPr>
                <w:rFonts w:ascii="黑体" w:eastAsia="黑体" w:hAnsi="黑体" w:hint="eastAsia"/>
                <w:szCs w:val="32"/>
                <w:lang w:eastAsia="zh-CN"/>
              </w:rPr>
            </w:pPr>
            <w:r w:rsidRPr="006E3CB2">
              <w:rPr>
                <w:rFonts w:ascii="黑体" w:eastAsia="黑体" w:hAnsi="黑体"/>
                <w:szCs w:val="32"/>
                <w:lang w:eastAsia="zh-CN"/>
              </w:rPr>
              <w:t>评估表，JSON存储5维评分</w:t>
            </w:r>
          </w:p>
        </w:tc>
      </w:tr>
    </w:tbl>
    <w:p w14:paraId="40C75DEB" w14:textId="77777777" w:rsidR="00CE7777" w:rsidRPr="006E3CB2" w:rsidRDefault="00000000">
      <w:pPr>
        <w:pStyle w:val="1"/>
        <w:rPr>
          <w:rFonts w:ascii="黑体" w:eastAsia="黑体" w:hAnsi="黑体"/>
          <w:color w:val="auto"/>
        </w:rPr>
      </w:pPr>
      <w:r w:rsidRPr="006E3CB2">
        <w:rPr>
          <w:rFonts w:ascii="黑体" w:eastAsia="黑体" w:hAnsi="黑体"/>
          <w:color w:val="auto"/>
        </w:rPr>
        <w:t>五、前端架构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E3CB2" w:rsidRPr="006E3CB2" w14:paraId="44FE4492" w14:textId="77777777">
        <w:trPr>
          <w:jc w:val="center"/>
        </w:trPr>
        <w:tc>
          <w:tcPr>
            <w:tcW w:w="2880" w:type="dxa"/>
          </w:tcPr>
          <w:p w14:paraId="3B6AE839" w14:textId="77777777" w:rsidR="00CE7777" w:rsidRPr="006E3CB2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6E3CB2">
              <w:rPr>
                <w:rFonts w:ascii="黑体" w:eastAsia="黑体" w:hAnsi="黑体"/>
                <w:b/>
                <w:szCs w:val="32"/>
              </w:rPr>
              <w:t>组件/页面</w:t>
            </w:r>
          </w:p>
        </w:tc>
        <w:tc>
          <w:tcPr>
            <w:tcW w:w="2880" w:type="dxa"/>
          </w:tcPr>
          <w:p w14:paraId="0F5BA31C" w14:textId="77777777" w:rsidR="00CE7777" w:rsidRPr="006E3CB2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6E3CB2">
              <w:rPr>
                <w:rFonts w:ascii="黑体" w:eastAsia="黑体" w:hAnsi="黑体"/>
                <w:b/>
                <w:szCs w:val="32"/>
              </w:rPr>
              <w:t>职责</w:t>
            </w:r>
          </w:p>
        </w:tc>
        <w:tc>
          <w:tcPr>
            <w:tcW w:w="2880" w:type="dxa"/>
          </w:tcPr>
          <w:p w14:paraId="498D18D3" w14:textId="77777777" w:rsidR="00CE7777" w:rsidRPr="006E3CB2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6E3CB2">
              <w:rPr>
                <w:rFonts w:ascii="黑体" w:eastAsia="黑体" w:hAnsi="黑体"/>
                <w:b/>
                <w:szCs w:val="32"/>
              </w:rPr>
              <w:t>核心技术</w:t>
            </w:r>
          </w:p>
        </w:tc>
      </w:tr>
      <w:tr w:rsidR="006E3CB2" w:rsidRPr="006E3CB2" w14:paraId="487E0E75" w14:textId="77777777">
        <w:trPr>
          <w:jc w:val="center"/>
        </w:trPr>
        <w:tc>
          <w:tcPr>
            <w:tcW w:w="2880" w:type="dxa"/>
          </w:tcPr>
          <w:p w14:paraId="699980C9" w14:textId="77777777" w:rsidR="00CE7777" w:rsidRPr="006E3CB2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6E3CB2">
              <w:rPr>
                <w:rFonts w:ascii="黑体" w:eastAsia="黑体" w:hAnsi="黑体"/>
                <w:szCs w:val="32"/>
              </w:rPr>
              <w:t>App.vue</w:t>
            </w:r>
          </w:p>
        </w:tc>
        <w:tc>
          <w:tcPr>
            <w:tcW w:w="2880" w:type="dxa"/>
          </w:tcPr>
          <w:p w14:paraId="40EE8080" w14:textId="77777777" w:rsidR="00CE7777" w:rsidRPr="006E3CB2" w:rsidRDefault="00000000">
            <w:pPr>
              <w:rPr>
                <w:rFonts w:ascii="黑体" w:eastAsia="黑体" w:hAnsi="黑体" w:hint="eastAsia"/>
                <w:szCs w:val="32"/>
                <w:lang w:eastAsia="zh-CN"/>
              </w:rPr>
            </w:pPr>
            <w:r w:rsidRPr="006E3CB2">
              <w:rPr>
                <w:rFonts w:ascii="黑体" w:eastAsia="黑体" w:hAnsi="黑体"/>
                <w:szCs w:val="32"/>
                <w:lang w:eastAsia="zh-CN"/>
              </w:rPr>
              <w:t>主布局（侧栏+内容区+路由出口）</w:t>
            </w:r>
          </w:p>
        </w:tc>
        <w:tc>
          <w:tcPr>
            <w:tcW w:w="2880" w:type="dxa"/>
          </w:tcPr>
          <w:p w14:paraId="18C49468" w14:textId="77777777" w:rsidR="00CE7777" w:rsidRPr="006E3CB2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6E3CB2">
              <w:rPr>
                <w:rFonts w:ascii="黑体" w:eastAsia="黑体" w:hAnsi="黑体"/>
                <w:szCs w:val="32"/>
              </w:rPr>
              <w:t>Vue Router + Transition动画</w:t>
            </w:r>
          </w:p>
        </w:tc>
      </w:tr>
      <w:tr w:rsidR="006E3CB2" w:rsidRPr="006E3CB2" w14:paraId="69E0257B" w14:textId="77777777">
        <w:trPr>
          <w:jc w:val="center"/>
        </w:trPr>
        <w:tc>
          <w:tcPr>
            <w:tcW w:w="2880" w:type="dxa"/>
          </w:tcPr>
          <w:p w14:paraId="26FD6C95" w14:textId="77777777" w:rsidR="00CE7777" w:rsidRPr="006E3CB2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6E3CB2">
              <w:rPr>
                <w:rFonts w:ascii="黑体" w:eastAsia="黑体" w:hAnsi="黑体"/>
                <w:szCs w:val="32"/>
              </w:rPr>
              <w:t>LearnView.vue</w:t>
            </w:r>
          </w:p>
        </w:tc>
        <w:tc>
          <w:tcPr>
            <w:tcW w:w="2880" w:type="dxa"/>
          </w:tcPr>
          <w:p w14:paraId="633B4DF1" w14:textId="77777777" w:rsidR="00CE7777" w:rsidRPr="006E3CB2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6E3CB2">
              <w:rPr>
                <w:rFonts w:ascii="黑体" w:eastAsia="黑体" w:hAnsi="黑体"/>
                <w:szCs w:val="32"/>
              </w:rPr>
              <w:t>AI对话主页面</w:t>
            </w:r>
          </w:p>
        </w:tc>
        <w:tc>
          <w:tcPr>
            <w:tcW w:w="2880" w:type="dxa"/>
          </w:tcPr>
          <w:p w14:paraId="752A1121" w14:textId="77777777" w:rsidR="00CE7777" w:rsidRPr="006E3CB2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6E3CB2">
              <w:rPr>
                <w:rFonts w:ascii="黑体" w:eastAsia="黑体" w:hAnsi="黑体"/>
                <w:szCs w:val="32"/>
              </w:rPr>
              <w:t>SSE流式 + 打字机 + Markdown + Mermaid + KaTeX</w:t>
            </w:r>
          </w:p>
        </w:tc>
      </w:tr>
      <w:tr w:rsidR="006E3CB2" w:rsidRPr="006E3CB2" w14:paraId="038D77E7" w14:textId="77777777">
        <w:trPr>
          <w:jc w:val="center"/>
        </w:trPr>
        <w:tc>
          <w:tcPr>
            <w:tcW w:w="2880" w:type="dxa"/>
          </w:tcPr>
          <w:p w14:paraId="570AE1AF" w14:textId="77777777" w:rsidR="00CE7777" w:rsidRPr="006E3CB2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6E3CB2">
              <w:rPr>
                <w:rFonts w:ascii="黑体" w:eastAsia="黑体" w:hAnsi="黑体"/>
                <w:szCs w:val="32"/>
              </w:rPr>
              <w:t>ResourcesView.vue</w:t>
            </w:r>
          </w:p>
        </w:tc>
        <w:tc>
          <w:tcPr>
            <w:tcW w:w="2880" w:type="dxa"/>
          </w:tcPr>
          <w:p w14:paraId="5780D608" w14:textId="77777777" w:rsidR="00CE7777" w:rsidRPr="006E3CB2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6E3CB2">
              <w:rPr>
                <w:rFonts w:ascii="黑体" w:eastAsia="黑体" w:hAnsi="黑体"/>
                <w:szCs w:val="32"/>
              </w:rPr>
              <w:t>学习资源管理</w:t>
            </w:r>
          </w:p>
        </w:tc>
        <w:tc>
          <w:tcPr>
            <w:tcW w:w="2880" w:type="dxa"/>
          </w:tcPr>
          <w:p w14:paraId="049FDA7C" w14:textId="77777777" w:rsidR="00CE7777" w:rsidRPr="006E3CB2" w:rsidRDefault="00000000">
            <w:pPr>
              <w:rPr>
                <w:rFonts w:ascii="黑体" w:eastAsia="黑体" w:hAnsi="黑体" w:hint="eastAsia"/>
                <w:szCs w:val="32"/>
                <w:lang w:eastAsia="zh-CN"/>
              </w:rPr>
            </w:pPr>
            <w:r w:rsidRPr="006E3CB2">
              <w:rPr>
                <w:rFonts w:ascii="黑体" w:eastAsia="黑体" w:hAnsi="黑体"/>
                <w:szCs w:val="32"/>
                <w:lang w:eastAsia="zh-CN"/>
              </w:rPr>
              <w:t>资源卡片列表 + 详情浮层 + Mermaid自动渲染</w:t>
            </w:r>
          </w:p>
        </w:tc>
      </w:tr>
      <w:tr w:rsidR="006E3CB2" w:rsidRPr="006E3CB2" w14:paraId="2EE3CE2F" w14:textId="77777777">
        <w:trPr>
          <w:jc w:val="center"/>
        </w:trPr>
        <w:tc>
          <w:tcPr>
            <w:tcW w:w="2880" w:type="dxa"/>
          </w:tcPr>
          <w:p w14:paraId="653D9CE0" w14:textId="77777777" w:rsidR="00CE7777" w:rsidRPr="006E3CB2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6E3CB2">
              <w:rPr>
                <w:rFonts w:ascii="黑体" w:eastAsia="黑体" w:hAnsi="黑体"/>
                <w:szCs w:val="32"/>
              </w:rPr>
              <w:t>ProfileView.vue</w:t>
            </w:r>
          </w:p>
        </w:tc>
        <w:tc>
          <w:tcPr>
            <w:tcW w:w="2880" w:type="dxa"/>
          </w:tcPr>
          <w:p w14:paraId="07B833EA" w14:textId="77777777" w:rsidR="00CE7777" w:rsidRPr="006E3CB2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6E3CB2">
              <w:rPr>
                <w:rFonts w:ascii="黑体" w:eastAsia="黑体" w:hAnsi="黑体"/>
                <w:szCs w:val="32"/>
              </w:rPr>
              <w:t>6维学习画像展示</w:t>
            </w:r>
          </w:p>
        </w:tc>
        <w:tc>
          <w:tcPr>
            <w:tcW w:w="2880" w:type="dxa"/>
          </w:tcPr>
          <w:p w14:paraId="40AC591F" w14:textId="77777777" w:rsidR="00CE7777" w:rsidRPr="006E3CB2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6E3CB2">
              <w:rPr>
                <w:rFonts w:ascii="黑体" w:eastAsia="黑体" w:hAnsi="黑体"/>
                <w:szCs w:val="32"/>
              </w:rPr>
              <w:t>进度条 + 标签 + 学习统计</w:t>
            </w:r>
          </w:p>
        </w:tc>
      </w:tr>
      <w:tr w:rsidR="006E3CB2" w:rsidRPr="006E3CB2" w14:paraId="074E3785" w14:textId="77777777">
        <w:trPr>
          <w:jc w:val="center"/>
        </w:trPr>
        <w:tc>
          <w:tcPr>
            <w:tcW w:w="2880" w:type="dxa"/>
          </w:tcPr>
          <w:p w14:paraId="7469A555" w14:textId="77777777" w:rsidR="00CE7777" w:rsidRPr="006E3CB2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6E3CB2">
              <w:rPr>
                <w:rFonts w:ascii="黑体" w:eastAsia="黑体" w:hAnsi="黑体"/>
                <w:szCs w:val="32"/>
              </w:rPr>
              <w:t>PathView.vue</w:t>
            </w:r>
          </w:p>
        </w:tc>
        <w:tc>
          <w:tcPr>
            <w:tcW w:w="2880" w:type="dxa"/>
          </w:tcPr>
          <w:p w14:paraId="13F899EE" w14:textId="77777777" w:rsidR="00CE7777" w:rsidRPr="006E3CB2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6E3CB2">
              <w:rPr>
                <w:rFonts w:ascii="黑体" w:eastAsia="黑体" w:hAnsi="黑体"/>
                <w:szCs w:val="32"/>
              </w:rPr>
              <w:t>学习路径管理</w:t>
            </w:r>
          </w:p>
        </w:tc>
        <w:tc>
          <w:tcPr>
            <w:tcW w:w="2880" w:type="dxa"/>
          </w:tcPr>
          <w:p w14:paraId="4335F03D" w14:textId="77777777" w:rsidR="00CE7777" w:rsidRPr="006E3CB2" w:rsidRDefault="00000000">
            <w:pPr>
              <w:rPr>
                <w:rFonts w:ascii="黑体" w:eastAsia="黑体" w:hAnsi="黑体" w:hint="eastAsia"/>
                <w:szCs w:val="32"/>
                <w:lang w:eastAsia="zh-CN"/>
              </w:rPr>
            </w:pPr>
            <w:r w:rsidRPr="006E3CB2">
              <w:rPr>
                <w:rFonts w:ascii="黑体" w:eastAsia="黑体" w:hAnsi="黑体"/>
                <w:szCs w:val="32"/>
                <w:lang w:eastAsia="zh-CN"/>
              </w:rPr>
              <w:t>时间线 + 节点状态 + 资源推送按钮</w:t>
            </w:r>
          </w:p>
        </w:tc>
      </w:tr>
      <w:tr w:rsidR="006E3CB2" w:rsidRPr="006E3CB2" w14:paraId="1574B490" w14:textId="77777777">
        <w:trPr>
          <w:jc w:val="center"/>
        </w:trPr>
        <w:tc>
          <w:tcPr>
            <w:tcW w:w="2880" w:type="dxa"/>
          </w:tcPr>
          <w:p w14:paraId="5EB4973F" w14:textId="77777777" w:rsidR="00CE7777" w:rsidRPr="006E3CB2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6E3CB2">
              <w:rPr>
                <w:rFonts w:ascii="黑体" w:eastAsia="黑体" w:hAnsi="黑体"/>
                <w:szCs w:val="32"/>
              </w:rPr>
              <w:t>EvaluateView.vue</w:t>
            </w:r>
          </w:p>
        </w:tc>
        <w:tc>
          <w:tcPr>
            <w:tcW w:w="2880" w:type="dxa"/>
          </w:tcPr>
          <w:p w14:paraId="511B32FD" w14:textId="77777777" w:rsidR="00CE7777" w:rsidRPr="006E3CB2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6E3CB2">
              <w:rPr>
                <w:rFonts w:ascii="黑体" w:eastAsia="黑体" w:hAnsi="黑体"/>
                <w:szCs w:val="32"/>
              </w:rPr>
              <w:t>学习效果评估</w:t>
            </w:r>
          </w:p>
        </w:tc>
        <w:tc>
          <w:tcPr>
            <w:tcW w:w="2880" w:type="dxa"/>
          </w:tcPr>
          <w:p w14:paraId="1B7FEB5B" w14:textId="77777777" w:rsidR="00CE7777" w:rsidRPr="006E3CB2" w:rsidRDefault="00000000">
            <w:pPr>
              <w:rPr>
                <w:rFonts w:ascii="黑体" w:eastAsia="黑体" w:hAnsi="黑体" w:hint="eastAsia"/>
                <w:szCs w:val="32"/>
                <w:lang w:eastAsia="zh-CN"/>
              </w:rPr>
            </w:pPr>
            <w:r w:rsidRPr="006E3CB2">
              <w:rPr>
                <w:rFonts w:ascii="黑体" w:eastAsia="黑体" w:hAnsi="黑体"/>
                <w:szCs w:val="32"/>
                <w:lang w:eastAsia="zh-CN"/>
              </w:rPr>
              <w:t>SVG雷达图 + 评分动画 + 趋势柱状图</w:t>
            </w:r>
          </w:p>
        </w:tc>
      </w:tr>
      <w:tr w:rsidR="006E3CB2" w:rsidRPr="006E3CB2" w14:paraId="111BB2C0" w14:textId="77777777">
        <w:trPr>
          <w:jc w:val="center"/>
        </w:trPr>
        <w:tc>
          <w:tcPr>
            <w:tcW w:w="2880" w:type="dxa"/>
          </w:tcPr>
          <w:p w14:paraId="393FBC20" w14:textId="77777777" w:rsidR="00CE7777" w:rsidRPr="006E3CB2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6E3CB2">
              <w:rPr>
                <w:rFonts w:ascii="黑体" w:eastAsia="黑体" w:hAnsi="黑体"/>
                <w:szCs w:val="32"/>
              </w:rPr>
              <w:t>LoginView.vue</w:t>
            </w:r>
          </w:p>
        </w:tc>
        <w:tc>
          <w:tcPr>
            <w:tcW w:w="2880" w:type="dxa"/>
          </w:tcPr>
          <w:p w14:paraId="5D20D9DC" w14:textId="77777777" w:rsidR="00CE7777" w:rsidRPr="006E3CB2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6E3CB2">
              <w:rPr>
                <w:rFonts w:ascii="黑体" w:eastAsia="黑体" w:hAnsi="黑体"/>
                <w:szCs w:val="32"/>
              </w:rPr>
              <w:t>注册/登录</w:t>
            </w:r>
          </w:p>
        </w:tc>
        <w:tc>
          <w:tcPr>
            <w:tcW w:w="2880" w:type="dxa"/>
          </w:tcPr>
          <w:p w14:paraId="5052BCA4" w14:textId="77777777" w:rsidR="00CE7777" w:rsidRPr="006E3CB2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6E3CB2">
              <w:rPr>
                <w:rFonts w:ascii="黑体" w:eastAsia="黑体" w:hAnsi="黑体"/>
                <w:szCs w:val="32"/>
              </w:rPr>
              <w:t>Token鉴权</w:t>
            </w:r>
          </w:p>
        </w:tc>
      </w:tr>
      <w:tr w:rsidR="006E3CB2" w:rsidRPr="006E3CB2" w14:paraId="5C85DC36" w14:textId="77777777">
        <w:trPr>
          <w:jc w:val="center"/>
        </w:trPr>
        <w:tc>
          <w:tcPr>
            <w:tcW w:w="2880" w:type="dxa"/>
          </w:tcPr>
          <w:p w14:paraId="6EA53B0D" w14:textId="77777777" w:rsidR="00CE7777" w:rsidRPr="006E3CB2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6E3CB2">
              <w:rPr>
                <w:rFonts w:ascii="黑体" w:eastAsia="黑体" w:hAnsi="黑体"/>
                <w:szCs w:val="32"/>
              </w:rPr>
              <w:t>SideNav.vue</w:t>
            </w:r>
          </w:p>
        </w:tc>
        <w:tc>
          <w:tcPr>
            <w:tcW w:w="2880" w:type="dxa"/>
          </w:tcPr>
          <w:p w14:paraId="53D7509E" w14:textId="77777777" w:rsidR="00CE7777" w:rsidRPr="006E3CB2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6E3CB2">
              <w:rPr>
                <w:rFonts w:ascii="黑体" w:eastAsia="黑体" w:hAnsi="黑体"/>
                <w:szCs w:val="32"/>
              </w:rPr>
              <w:t>侧边导航栏</w:t>
            </w:r>
          </w:p>
        </w:tc>
        <w:tc>
          <w:tcPr>
            <w:tcW w:w="2880" w:type="dxa"/>
          </w:tcPr>
          <w:p w14:paraId="063C90A6" w14:textId="77777777" w:rsidR="00CE7777" w:rsidRPr="006E3CB2" w:rsidRDefault="00000000">
            <w:pPr>
              <w:rPr>
                <w:rFonts w:ascii="黑体" w:eastAsia="黑体" w:hAnsi="黑体" w:hint="eastAsia"/>
                <w:szCs w:val="32"/>
                <w:lang w:eastAsia="zh-CN"/>
              </w:rPr>
            </w:pPr>
            <w:r w:rsidRPr="006E3CB2">
              <w:rPr>
                <w:rFonts w:ascii="黑体" w:eastAsia="黑体" w:hAnsi="黑体"/>
                <w:szCs w:val="32"/>
                <w:lang w:eastAsia="zh-CN"/>
              </w:rPr>
              <w:t>5个页面路由 + 用户状态 + 登出</w:t>
            </w:r>
          </w:p>
        </w:tc>
      </w:tr>
    </w:tbl>
    <w:p w14:paraId="165DEE65" w14:textId="77777777" w:rsidR="00CE7777" w:rsidRPr="006E3CB2" w:rsidRDefault="00000000">
      <w:pPr>
        <w:rPr>
          <w:rFonts w:ascii="黑体" w:eastAsia="黑体" w:hAnsi="黑体" w:hint="eastAsia"/>
        </w:rPr>
      </w:pPr>
      <w:r w:rsidRPr="006E3CB2">
        <w:rPr>
          <w:rFonts w:ascii="黑体" w:eastAsia="黑体" w:hAnsi="黑体"/>
        </w:rPr>
        <w:t>核心技术栈：marked.js（Markdown渲染）+ KaTeX（数学公式）+ Mermaid ESM（思维导图/流程图）+ CSS变量深色主题</w:t>
      </w:r>
    </w:p>
    <w:p w14:paraId="2C8F45F3" w14:textId="77777777" w:rsidR="00CE7777" w:rsidRPr="006E3CB2" w:rsidRDefault="00000000">
      <w:pPr>
        <w:pStyle w:val="1"/>
        <w:rPr>
          <w:rFonts w:ascii="黑体" w:eastAsia="黑体" w:hAnsi="黑体"/>
          <w:color w:val="auto"/>
        </w:rPr>
      </w:pPr>
      <w:r w:rsidRPr="006E3CB2">
        <w:rPr>
          <w:rFonts w:ascii="黑体" w:eastAsia="黑体" w:hAnsi="黑体"/>
          <w:color w:val="auto"/>
        </w:rPr>
        <w:t>六、安全设计</w:t>
      </w:r>
    </w:p>
    <w:p w14:paraId="0F7B4A08" w14:textId="77777777" w:rsidR="00CE7777" w:rsidRPr="006E3CB2" w:rsidRDefault="00000000">
      <w:pPr>
        <w:rPr>
          <w:rFonts w:ascii="黑体" w:eastAsia="黑体" w:hAnsi="黑体" w:hint="eastAsia"/>
        </w:rPr>
      </w:pPr>
      <w:r w:rsidRPr="006E3CB2">
        <w:rPr>
          <w:rFonts w:ascii="黑体" w:eastAsia="黑体" w:hAnsi="黑体"/>
        </w:rPr>
        <w:t>backend/safety/模块：ContentSafetyFilter类 + sensitive_words.json（6类敏感词库，每类约100词）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E3CB2" w:rsidRPr="006E3CB2" w14:paraId="11075B95" w14:textId="77777777">
        <w:trPr>
          <w:jc w:val="center"/>
        </w:trPr>
        <w:tc>
          <w:tcPr>
            <w:tcW w:w="2880" w:type="dxa"/>
          </w:tcPr>
          <w:p w14:paraId="07D3C4B7" w14:textId="77777777" w:rsidR="00CE7777" w:rsidRPr="006E3CB2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6E3CB2">
              <w:rPr>
                <w:rFonts w:ascii="黑体" w:eastAsia="黑体" w:hAnsi="黑体"/>
                <w:b/>
                <w:szCs w:val="32"/>
              </w:rPr>
              <w:t>检测方向</w:t>
            </w:r>
          </w:p>
        </w:tc>
        <w:tc>
          <w:tcPr>
            <w:tcW w:w="2880" w:type="dxa"/>
          </w:tcPr>
          <w:p w14:paraId="622E4F9C" w14:textId="77777777" w:rsidR="00CE7777" w:rsidRPr="006E3CB2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6E3CB2">
              <w:rPr>
                <w:rFonts w:ascii="黑体" w:eastAsia="黑体" w:hAnsi="黑体"/>
                <w:b/>
                <w:szCs w:val="32"/>
              </w:rPr>
              <w:t>策略</w:t>
            </w:r>
          </w:p>
        </w:tc>
        <w:tc>
          <w:tcPr>
            <w:tcW w:w="2880" w:type="dxa"/>
          </w:tcPr>
          <w:p w14:paraId="25B0F72E" w14:textId="77777777" w:rsidR="00CE7777" w:rsidRPr="006E3CB2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6E3CB2">
              <w:rPr>
                <w:rFonts w:ascii="黑体" w:eastAsia="黑体" w:hAnsi="黑体"/>
                <w:b/>
                <w:szCs w:val="32"/>
              </w:rPr>
              <w:t>细节</w:t>
            </w:r>
          </w:p>
        </w:tc>
      </w:tr>
      <w:tr w:rsidR="006E3CB2" w:rsidRPr="006E3CB2" w14:paraId="5E25C236" w14:textId="77777777">
        <w:trPr>
          <w:jc w:val="center"/>
        </w:trPr>
        <w:tc>
          <w:tcPr>
            <w:tcW w:w="2880" w:type="dxa"/>
          </w:tcPr>
          <w:p w14:paraId="62511BA0" w14:textId="77777777" w:rsidR="00CE7777" w:rsidRPr="006E3CB2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6E3CB2">
              <w:rPr>
                <w:rFonts w:ascii="黑体" w:eastAsia="黑体" w:hAnsi="黑体"/>
                <w:szCs w:val="32"/>
              </w:rPr>
              <w:t>输入检测</w:t>
            </w:r>
          </w:p>
        </w:tc>
        <w:tc>
          <w:tcPr>
            <w:tcW w:w="2880" w:type="dxa"/>
          </w:tcPr>
          <w:p w14:paraId="5C9DA150" w14:textId="77777777" w:rsidR="00CE7777" w:rsidRPr="006E3CB2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6E3CB2">
              <w:rPr>
                <w:rFonts w:ascii="黑体" w:eastAsia="黑体" w:hAnsi="黑体"/>
                <w:szCs w:val="32"/>
              </w:rPr>
              <w:t>严格拦截</w:t>
            </w:r>
          </w:p>
        </w:tc>
        <w:tc>
          <w:tcPr>
            <w:tcW w:w="2880" w:type="dxa"/>
          </w:tcPr>
          <w:p w14:paraId="26427240" w14:textId="77777777" w:rsidR="00CE7777" w:rsidRPr="006E3CB2" w:rsidRDefault="00000000">
            <w:pPr>
              <w:rPr>
                <w:rFonts w:ascii="黑体" w:eastAsia="黑体" w:hAnsi="黑体" w:hint="eastAsia"/>
                <w:szCs w:val="32"/>
                <w:lang w:eastAsia="zh-CN"/>
              </w:rPr>
            </w:pPr>
            <w:r w:rsidRPr="006E3CB2">
              <w:rPr>
                <w:rFonts w:ascii="黑体" w:eastAsia="黑体" w:hAnsi="黑体"/>
                <w:szCs w:val="32"/>
                <w:lang w:eastAsia="zh-CN"/>
              </w:rPr>
              <w:t>去干扰字符（空格/标点/零宽字符）→ 子串匹配 → 词长≥3 → 单类命中即拦截</w:t>
            </w:r>
          </w:p>
        </w:tc>
      </w:tr>
      <w:tr w:rsidR="006E3CB2" w:rsidRPr="006E3CB2" w14:paraId="362B1EF8" w14:textId="77777777">
        <w:trPr>
          <w:jc w:val="center"/>
        </w:trPr>
        <w:tc>
          <w:tcPr>
            <w:tcW w:w="2880" w:type="dxa"/>
          </w:tcPr>
          <w:p w14:paraId="69987DF6" w14:textId="77777777" w:rsidR="00CE7777" w:rsidRPr="006E3CB2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6E3CB2">
              <w:rPr>
                <w:rFonts w:ascii="黑体" w:eastAsia="黑体" w:hAnsi="黑体"/>
                <w:szCs w:val="32"/>
              </w:rPr>
              <w:lastRenderedPageBreak/>
              <w:t>输出检测</w:t>
            </w:r>
          </w:p>
        </w:tc>
        <w:tc>
          <w:tcPr>
            <w:tcW w:w="2880" w:type="dxa"/>
          </w:tcPr>
          <w:p w14:paraId="1A25393C" w14:textId="77777777" w:rsidR="00CE7777" w:rsidRPr="006E3CB2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6E3CB2">
              <w:rPr>
                <w:rFonts w:ascii="黑体" w:eastAsia="黑体" w:hAnsi="黑体"/>
                <w:szCs w:val="32"/>
              </w:rPr>
              <w:t>宽松拦截</w:t>
            </w:r>
          </w:p>
        </w:tc>
        <w:tc>
          <w:tcPr>
            <w:tcW w:w="2880" w:type="dxa"/>
          </w:tcPr>
          <w:p w14:paraId="211177BC" w14:textId="77777777" w:rsidR="00CE7777" w:rsidRPr="006E3CB2" w:rsidRDefault="00000000">
            <w:pPr>
              <w:rPr>
                <w:rFonts w:ascii="黑体" w:eastAsia="黑体" w:hAnsi="黑体" w:hint="eastAsia"/>
                <w:szCs w:val="32"/>
                <w:lang w:eastAsia="zh-CN"/>
              </w:rPr>
            </w:pPr>
            <w:r w:rsidRPr="006E3CB2">
              <w:rPr>
                <w:rFonts w:ascii="黑体" w:eastAsia="黑体" w:hAnsi="黑体"/>
                <w:szCs w:val="32"/>
                <w:lang w:eastAsia="zh-CN"/>
              </w:rPr>
              <w:t>词边界正则匹配 → 多类命中(≥2)才拦截 → 降低误杀率</w:t>
            </w:r>
          </w:p>
        </w:tc>
      </w:tr>
      <w:tr w:rsidR="006E3CB2" w:rsidRPr="006E3CB2" w14:paraId="7039F102" w14:textId="77777777">
        <w:trPr>
          <w:jc w:val="center"/>
        </w:trPr>
        <w:tc>
          <w:tcPr>
            <w:tcW w:w="2880" w:type="dxa"/>
          </w:tcPr>
          <w:p w14:paraId="2F4FE85C" w14:textId="77777777" w:rsidR="00CE7777" w:rsidRPr="006E3CB2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6E3CB2">
              <w:rPr>
                <w:rFonts w:ascii="黑体" w:eastAsia="黑体" w:hAnsi="黑体"/>
                <w:szCs w:val="32"/>
              </w:rPr>
              <w:t>Prompt注入</w:t>
            </w:r>
          </w:p>
        </w:tc>
        <w:tc>
          <w:tcPr>
            <w:tcW w:w="2880" w:type="dxa"/>
          </w:tcPr>
          <w:p w14:paraId="2791EA37" w14:textId="77777777" w:rsidR="00CE7777" w:rsidRPr="006E3CB2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6E3CB2">
              <w:rPr>
                <w:rFonts w:ascii="黑体" w:eastAsia="黑体" w:hAnsi="黑体"/>
                <w:szCs w:val="32"/>
              </w:rPr>
              <w:t>关键词检测</w:t>
            </w:r>
          </w:p>
        </w:tc>
        <w:tc>
          <w:tcPr>
            <w:tcW w:w="2880" w:type="dxa"/>
          </w:tcPr>
          <w:p w14:paraId="23D2FCD3" w14:textId="77777777" w:rsidR="00CE7777" w:rsidRPr="006E3CB2" w:rsidRDefault="00000000">
            <w:pPr>
              <w:rPr>
                <w:rFonts w:ascii="黑体" w:eastAsia="黑体" w:hAnsi="黑体" w:hint="eastAsia"/>
                <w:szCs w:val="32"/>
                <w:lang w:eastAsia="zh-CN"/>
              </w:rPr>
            </w:pPr>
            <w:r w:rsidRPr="006E3CB2">
              <w:rPr>
                <w:rFonts w:ascii="黑体" w:eastAsia="黑体" w:hAnsi="黑体"/>
                <w:szCs w:val="32"/>
                <w:lang w:eastAsia="zh-CN"/>
              </w:rPr>
              <w:t>injection类词库检测，拦截诱导Agent执行恶意指令的输入</w:t>
            </w:r>
          </w:p>
        </w:tc>
      </w:tr>
      <w:tr w:rsidR="006E3CB2" w:rsidRPr="006E3CB2" w14:paraId="5775A347" w14:textId="77777777">
        <w:trPr>
          <w:jc w:val="center"/>
        </w:trPr>
        <w:tc>
          <w:tcPr>
            <w:tcW w:w="2880" w:type="dxa"/>
          </w:tcPr>
          <w:p w14:paraId="79DFC911" w14:textId="77777777" w:rsidR="00CE7777" w:rsidRPr="006E3CB2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6E3CB2">
              <w:rPr>
                <w:rFonts w:ascii="黑体" w:eastAsia="黑体" w:hAnsi="黑体"/>
                <w:szCs w:val="32"/>
              </w:rPr>
              <w:t>刷屏攻击</w:t>
            </w:r>
          </w:p>
        </w:tc>
        <w:tc>
          <w:tcPr>
            <w:tcW w:w="2880" w:type="dxa"/>
          </w:tcPr>
          <w:p w14:paraId="19318E62" w14:textId="77777777" w:rsidR="00CE7777" w:rsidRPr="006E3CB2" w:rsidRDefault="00000000">
            <w:pPr>
              <w:rPr>
                <w:rFonts w:ascii="黑体" w:eastAsia="黑体" w:hAnsi="黑体" w:hint="eastAsia"/>
                <w:szCs w:val="32"/>
              </w:rPr>
            </w:pPr>
            <w:r w:rsidRPr="006E3CB2">
              <w:rPr>
                <w:rFonts w:ascii="黑体" w:eastAsia="黑体" w:hAnsi="黑体"/>
                <w:szCs w:val="32"/>
              </w:rPr>
              <w:t>正则检测</w:t>
            </w:r>
          </w:p>
        </w:tc>
        <w:tc>
          <w:tcPr>
            <w:tcW w:w="2880" w:type="dxa"/>
          </w:tcPr>
          <w:p w14:paraId="1D300D29" w14:textId="77777777" w:rsidR="00CE7777" w:rsidRPr="006E3CB2" w:rsidRDefault="00000000">
            <w:pPr>
              <w:rPr>
                <w:rFonts w:ascii="黑体" w:eastAsia="黑体" w:hAnsi="黑体" w:hint="eastAsia"/>
                <w:szCs w:val="32"/>
                <w:lang w:eastAsia="zh-CN"/>
              </w:rPr>
            </w:pPr>
            <w:r w:rsidRPr="006E3CB2">
              <w:rPr>
                <w:rFonts w:ascii="黑体" w:eastAsia="黑体" w:hAnsi="黑体"/>
                <w:szCs w:val="32"/>
                <w:lang w:eastAsia="zh-CN"/>
              </w:rPr>
              <w:t>连续重复字符≥20即拦截</w:t>
            </w:r>
          </w:p>
        </w:tc>
      </w:tr>
    </w:tbl>
    <w:p w14:paraId="5705BC46" w14:textId="77777777" w:rsidR="00BD426F" w:rsidRPr="006E3CB2" w:rsidRDefault="00BD426F">
      <w:pPr>
        <w:rPr>
          <w:rFonts w:ascii="黑体" w:eastAsia="黑体" w:hAnsi="黑体"/>
          <w:sz w:val="24"/>
          <w:szCs w:val="24"/>
          <w:lang w:eastAsia="zh-CN"/>
        </w:rPr>
      </w:pPr>
    </w:p>
    <w:sectPr w:rsidR="00BD426F" w:rsidRPr="006E3CB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5674326">
    <w:abstractNumId w:val="8"/>
  </w:num>
  <w:num w:numId="2" w16cid:durableId="1718359279">
    <w:abstractNumId w:val="6"/>
  </w:num>
  <w:num w:numId="3" w16cid:durableId="1631128897">
    <w:abstractNumId w:val="5"/>
  </w:num>
  <w:num w:numId="4" w16cid:durableId="837160017">
    <w:abstractNumId w:val="4"/>
  </w:num>
  <w:num w:numId="5" w16cid:durableId="1918323858">
    <w:abstractNumId w:val="7"/>
  </w:num>
  <w:num w:numId="6" w16cid:durableId="480658715">
    <w:abstractNumId w:val="3"/>
  </w:num>
  <w:num w:numId="7" w16cid:durableId="458304082">
    <w:abstractNumId w:val="2"/>
  </w:num>
  <w:num w:numId="8" w16cid:durableId="2073960785">
    <w:abstractNumId w:val="1"/>
  </w:num>
  <w:num w:numId="9" w16cid:durableId="17565124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129D"/>
    <w:rsid w:val="006E3CB2"/>
    <w:rsid w:val="00AA1D8D"/>
    <w:rsid w:val="00B47730"/>
    <w:rsid w:val="00BD426F"/>
    <w:rsid w:val="00CB0664"/>
    <w:rsid w:val="00CE777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25CF70"/>
  <w14:defaultImageDpi w14:val="300"/>
  <w15:docId w15:val="{F18EF175-E867-4010-81FC-AC0EDFB20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hAnsi="微软雅黑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900</Words>
  <Characters>1929</Characters>
  <Application>Microsoft Office Word</Application>
  <DocSecurity>0</DocSecurity>
  <Lines>137</Lines>
  <Paragraphs>157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日锴 何</cp:lastModifiedBy>
  <cp:revision>2</cp:revision>
  <dcterms:created xsi:type="dcterms:W3CDTF">2013-12-23T23:15:00Z</dcterms:created>
  <dcterms:modified xsi:type="dcterms:W3CDTF">2026-06-12T08:05:00Z</dcterms:modified>
  <cp:category/>
</cp:coreProperties>
</file>
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F59AD" w14:textId="77777777" w:rsidR="00AE18AE" w:rsidRDefault="00000000">
      <w:pPr>
        <w:pStyle w:val="aa"/>
        <w:rPr>
          <w:lang w:eastAsia="zh-CN"/>
        </w:rPr>
      </w:pPr>
      <w:r>
        <w:rPr>
          <w:color w:val="1A1A2E"/>
          <w:lang w:eastAsia="zh-CN"/>
        </w:rPr>
        <w:t>智学系统</w:t>
      </w:r>
      <w:r>
        <w:rPr>
          <w:color w:val="1A1A2E"/>
          <w:lang w:eastAsia="zh-CN"/>
        </w:rPr>
        <w:t xml:space="preserve"> - </w:t>
      </w:r>
      <w:r>
        <w:rPr>
          <w:color w:val="1A1A2E"/>
          <w:lang w:eastAsia="zh-CN"/>
        </w:rPr>
        <w:t>用户手册</w:t>
      </w:r>
    </w:p>
    <w:p w14:paraId="0B26307F" w14:textId="35225A13" w:rsidR="00AE18AE" w:rsidRPr="009F658C" w:rsidRDefault="00000000">
      <w:pPr>
        <w:rPr>
          <w:rFonts w:ascii="宋体" w:eastAsia="宋体" w:hAnsi="宋体" w:hint="eastAsia"/>
          <w:lang w:eastAsia="zh-CN"/>
        </w:rPr>
      </w:pPr>
      <w:r w:rsidRPr="009F658C">
        <w:rPr>
          <w:rFonts w:ascii="宋体" w:eastAsia="宋体" w:hAnsi="宋体"/>
          <w:sz w:val="20"/>
          <w:lang w:eastAsia="zh-CN"/>
        </w:rPr>
        <w:t>第十五届"中国软件杯"大学生软件设计大赛 A3 赛题</w:t>
      </w:r>
    </w:p>
    <w:p w14:paraId="531F1E6D" w14:textId="77777777" w:rsidR="00AE18AE" w:rsidRPr="009F658C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9F658C">
        <w:rPr>
          <w:rFonts w:ascii="宋体" w:eastAsia="宋体" w:hAnsi="宋体"/>
          <w:b w:val="0"/>
          <w:bCs w:val="0"/>
          <w:color w:val="1A1A2E"/>
          <w:lang w:eastAsia="zh-CN"/>
        </w:rPr>
        <w:t>一、快速开始</w:t>
      </w:r>
    </w:p>
    <w:p w14:paraId="6BDF0E77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1. 打开浏览器访问 http://localhost:3000</w:t>
      </w:r>
    </w:p>
    <w:p w14:paraId="673AE762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2. 首次使用点击"注册"，输入用户名和密码</w:t>
      </w:r>
    </w:p>
    <w:p w14:paraId="59CB9A0E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3. 登录后进入AI学习助手主页面</w:t>
      </w:r>
    </w:p>
    <w:p w14:paraId="72E1E3CC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4. 在底部输入框与AI对话，或点击快捷按钮生成资源</w:t>
      </w:r>
    </w:p>
    <w:p w14:paraId="2951090F" w14:textId="58FD47B5" w:rsidR="00AE18AE" w:rsidRPr="009F658C" w:rsidRDefault="009F658C">
      <w:pPr>
        <w:rPr>
          <w:rFonts w:ascii="宋体" w:eastAsia="宋体" w:hAnsi="宋体" w:hint="eastAsia"/>
          <w:lang w:eastAsia="zh-CN"/>
        </w:rPr>
      </w:pPr>
      <w:r w:rsidRPr="009F658C">
        <w:rPr>
          <w:rFonts w:ascii="宋体" w:eastAsia="宋体" w:hAnsi="宋体"/>
        </w:rPr>
        <w:drawing>
          <wp:inline distT="0" distB="0" distL="0" distR="0" wp14:anchorId="28EDE34C" wp14:editId="5EC672B4">
            <wp:extent cx="5486400" cy="3072130"/>
            <wp:effectExtent l="0" t="0" r="0" b="0"/>
            <wp:docPr id="467500295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0295" name="图片 1" descr="图形用户界面, 应用程序, Teams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5A8B" w14:textId="77777777" w:rsidR="00AE18AE" w:rsidRPr="009F658C" w:rsidRDefault="00000000">
      <w:pPr>
        <w:pStyle w:val="1"/>
        <w:rPr>
          <w:rFonts w:ascii="宋体" w:eastAsia="宋体" w:hAnsi="宋体"/>
          <w:b w:val="0"/>
          <w:bCs w:val="0"/>
        </w:rPr>
      </w:pPr>
      <w:r w:rsidRPr="009F658C">
        <w:rPr>
          <w:rFonts w:ascii="宋体" w:eastAsia="宋体" w:hAnsi="宋体"/>
          <w:b w:val="0"/>
          <w:bCs w:val="0"/>
          <w:color w:val="1A1A2E"/>
        </w:rPr>
        <w:t>二、快捷按钮使用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18AE" w:rsidRPr="009F658C" w14:paraId="1E4BFEAA" w14:textId="77777777" w:rsidTr="00AE1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FF5506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按钮</w:t>
            </w:r>
          </w:p>
        </w:tc>
        <w:tc>
          <w:tcPr>
            <w:tcW w:w="2880" w:type="dxa"/>
          </w:tcPr>
          <w:p w14:paraId="096D8872" w14:textId="77777777" w:rsidR="00AE18AE" w:rsidRPr="009F65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功能</w:t>
            </w:r>
          </w:p>
        </w:tc>
        <w:tc>
          <w:tcPr>
            <w:tcW w:w="2880" w:type="dxa"/>
          </w:tcPr>
          <w:p w14:paraId="4A1838E8" w14:textId="77777777" w:rsidR="00AE18AE" w:rsidRPr="009F65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使用方法</w:t>
            </w:r>
          </w:p>
        </w:tc>
      </w:tr>
      <w:tr w:rsidR="00AE18AE" w:rsidRPr="009F658C" w14:paraId="1B5E9F13" w14:textId="77777777" w:rsidTr="00AE1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758630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生成讲义</w:t>
            </w:r>
          </w:p>
        </w:tc>
        <w:tc>
          <w:tcPr>
            <w:tcW w:w="2880" w:type="dxa"/>
          </w:tcPr>
          <w:p w14:paraId="0BA9D5C1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9F658C">
              <w:rPr>
                <w:rFonts w:ascii="宋体" w:eastAsia="宋体" w:hAnsi="宋体"/>
                <w:lang w:eastAsia="zh-CN"/>
              </w:rPr>
              <w:t>生成Markdown课程讲义</w:t>
            </w:r>
          </w:p>
        </w:tc>
        <w:tc>
          <w:tcPr>
            <w:tcW w:w="2880" w:type="dxa"/>
          </w:tcPr>
          <w:p w14:paraId="0D79F953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9F658C">
              <w:rPr>
                <w:rFonts w:ascii="宋体" w:eastAsia="宋体" w:hAnsi="宋体"/>
                <w:lang w:eastAsia="zh-CN"/>
              </w:rPr>
              <w:t>点击后将[知识点]替换为实际内容</w:t>
            </w:r>
          </w:p>
        </w:tc>
      </w:tr>
      <w:tr w:rsidR="00AE18AE" w:rsidRPr="009F658C" w14:paraId="3EA00AE0" w14:textId="77777777" w:rsidTr="00AE1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095F0A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思维导图</w:t>
            </w:r>
          </w:p>
        </w:tc>
        <w:tc>
          <w:tcPr>
            <w:tcW w:w="2880" w:type="dxa"/>
          </w:tcPr>
          <w:p w14:paraId="3A8FD2E2" w14:textId="77777777" w:rsidR="00AE18AE" w:rsidRPr="009F65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生成Mermaid脑图</w:t>
            </w:r>
          </w:p>
        </w:tc>
        <w:tc>
          <w:tcPr>
            <w:tcW w:w="2880" w:type="dxa"/>
          </w:tcPr>
          <w:p w14:paraId="3A99F02F" w14:textId="77777777" w:rsidR="00AE18AE" w:rsidRPr="009F65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9F658C">
              <w:rPr>
                <w:rFonts w:ascii="宋体" w:eastAsia="宋体" w:hAnsi="宋体"/>
                <w:lang w:eastAsia="zh-CN"/>
              </w:rPr>
              <w:t>点击渲染图表按钮可视化</w:t>
            </w:r>
          </w:p>
        </w:tc>
      </w:tr>
      <w:tr w:rsidR="00AE18AE" w:rsidRPr="009F658C" w14:paraId="337ECC4B" w14:textId="77777777" w:rsidTr="00AE1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DF803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练习题</w:t>
            </w:r>
          </w:p>
        </w:tc>
        <w:tc>
          <w:tcPr>
            <w:tcW w:w="2880" w:type="dxa"/>
          </w:tcPr>
          <w:p w14:paraId="24B04D41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出练习题</w:t>
            </w:r>
          </w:p>
        </w:tc>
        <w:tc>
          <w:tcPr>
            <w:tcW w:w="2880" w:type="dxa"/>
          </w:tcPr>
          <w:p w14:paraId="1A907901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9F658C">
              <w:rPr>
                <w:rFonts w:ascii="宋体" w:eastAsia="宋体" w:hAnsi="宋体"/>
                <w:lang w:eastAsia="zh-CN"/>
              </w:rPr>
              <w:t>生成含解析的多种题型</w:t>
            </w:r>
          </w:p>
        </w:tc>
      </w:tr>
      <w:tr w:rsidR="00AE18AE" w:rsidRPr="009F658C" w14:paraId="3D1712AE" w14:textId="77777777" w:rsidTr="00AE1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0242D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代码案例</w:t>
            </w:r>
          </w:p>
        </w:tc>
        <w:tc>
          <w:tcPr>
            <w:tcW w:w="2880" w:type="dxa"/>
          </w:tcPr>
          <w:p w14:paraId="43289E66" w14:textId="77777777" w:rsidR="00AE18AE" w:rsidRPr="009F65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代码实操教学</w:t>
            </w:r>
          </w:p>
        </w:tc>
        <w:tc>
          <w:tcPr>
            <w:tcW w:w="2880" w:type="dxa"/>
          </w:tcPr>
          <w:p w14:paraId="085196E9" w14:textId="77777777" w:rsidR="00AE18AE" w:rsidRPr="009F65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场景-代码-讲解-练习</w:t>
            </w:r>
          </w:p>
        </w:tc>
      </w:tr>
      <w:tr w:rsidR="00AE18AE" w:rsidRPr="009F658C" w14:paraId="04B8BC84" w14:textId="77777777" w:rsidTr="00AE1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34733B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PPT课件</w:t>
            </w:r>
          </w:p>
        </w:tc>
        <w:tc>
          <w:tcPr>
            <w:tcW w:w="2880" w:type="dxa"/>
          </w:tcPr>
          <w:p w14:paraId="2C3565FE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生成.pptx课件</w:t>
            </w:r>
          </w:p>
        </w:tc>
        <w:tc>
          <w:tcPr>
            <w:tcW w:w="2880" w:type="dxa"/>
          </w:tcPr>
          <w:p w14:paraId="179686A9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9F658C">
              <w:rPr>
                <w:rFonts w:ascii="宋体" w:eastAsia="宋体" w:hAnsi="宋体"/>
                <w:lang w:eastAsia="zh-CN"/>
              </w:rPr>
              <w:t>含语法高亮代码图片，可下载</w:t>
            </w:r>
          </w:p>
        </w:tc>
      </w:tr>
      <w:tr w:rsidR="00AE18AE" w:rsidRPr="009F658C" w14:paraId="635B8164" w14:textId="77777777" w:rsidTr="00AE18A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24D37E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lastRenderedPageBreak/>
              <w:t>全套资源</w:t>
            </w:r>
          </w:p>
        </w:tc>
        <w:tc>
          <w:tcPr>
            <w:tcW w:w="2880" w:type="dxa"/>
          </w:tcPr>
          <w:p w14:paraId="25D263D0" w14:textId="77777777" w:rsidR="00AE18AE" w:rsidRPr="009F65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一键生成全部</w:t>
            </w:r>
          </w:p>
        </w:tc>
        <w:tc>
          <w:tcPr>
            <w:tcW w:w="2880" w:type="dxa"/>
          </w:tcPr>
          <w:p w14:paraId="134BF0A4" w14:textId="77777777" w:rsidR="00AE18AE" w:rsidRPr="009F65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6个Agent依次执行</w:t>
            </w:r>
          </w:p>
        </w:tc>
      </w:tr>
      <w:tr w:rsidR="00AE18AE" w:rsidRPr="009F658C" w14:paraId="565B3C33" w14:textId="77777777" w:rsidTr="00AE1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7FD3E9" w14:textId="77777777" w:rsidR="00AE18AE" w:rsidRPr="009F658C" w:rsidRDefault="00000000">
            <w:pPr>
              <w:rPr>
                <w:rFonts w:ascii="宋体" w:eastAsia="宋体" w:hAnsi="宋体"/>
                <w:b w:val="0"/>
                <w:bCs w:val="0"/>
              </w:rPr>
            </w:pPr>
            <w:r w:rsidRPr="009F658C">
              <w:rPr>
                <w:rFonts w:ascii="宋体" w:eastAsia="宋体" w:hAnsi="宋体"/>
                <w:b w:val="0"/>
                <w:bCs w:val="0"/>
              </w:rPr>
              <w:t>学习路径</w:t>
            </w:r>
          </w:p>
        </w:tc>
        <w:tc>
          <w:tcPr>
            <w:tcW w:w="2880" w:type="dxa"/>
          </w:tcPr>
          <w:p w14:paraId="6AF171C6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F658C">
              <w:rPr>
                <w:rFonts w:ascii="宋体" w:eastAsia="宋体" w:hAnsi="宋体"/>
              </w:rPr>
              <w:t>规划学习路线</w:t>
            </w:r>
          </w:p>
        </w:tc>
        <w:tc>
          <w:tcPr>
            <w:tcW w:w="2880" w:type="dxa"/>
          </w:tcPr>
          <w:p w14:paraId="4BA6BADB" w14:textId="77777777" w:rsidR="00AE18AE" w:rsidRPr="009F65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9F658C">
              <w:rPr>
                <w:rFonts w:ascii="宋体" w:eastAsia="宋体" w:hAnsi="宋体"/>
                <w:lang w:eastAsia="zh-CN"/>
              </w:rPr>
              <w:t>横向卡片展示，节点可点击</w:t>
            </w:r>
          </w:p>
        </w:tc>
      </w:tr>
    </w:tbl>
    <w:p w14:paraId="5C380311" w14:textId="346670AC" w:rsidR="00AE18AE" w:rsidRPr="009F658C" w:rsidRDefault="009F658C">
      <w:pPr>
        <w:rPr>
          <w:rFonts w:ascii="宋体" w:eastAsia="宋体" w:hAnsi="宋体" w:hint="eastAsia"/>
          <w:lang w:eastAsia="zh-CN"/>
        </w:rPr>
      </w:pPr>
      <w:r w:rsidRPr="009F658C">
        <w:rPr>
          <w:rFonts w:ascii="宋体" w:eastAsia="宋体" w:hAnsi="宋体"/>
          <w:lang w:eastAsia="zh-CN"/>
        </w:rPr>
        <w:drawing>
          <wp:inline distT="0" distB="0" distL="0" distR="0" wp14:anchorId="27B9FC81" wp14:editId="672C953F">
            <wp:extent cx="5486400" cy="3084195"/>
            <wp:effectExtent l="0" t="0" r="0" b="1905"/>
            <wp:docPr id="992172007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72007" name="图片 1" descr="文本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8601" w14:textId="77777777" w:rsidR="00AE18AE" w:rsidRPr="009F658C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9F658C">
        <w:rPr>
          <w:rFonts w:ascii="宋体" w:eastAsia="宋体" w:hAnsi="宋体"/>
          <w:b w:val="0"/>
          <w:bCs w:val="0"/>
          <w:color w:val="1A1A2E"/>
          <w:lang w:eastAsia="zh-CN"/>
        </w:rPr>
        <w:t>三、页面导航</w:t>
      </w:r>
    </w:p>
    <w:p w14:paraId="3953C49B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左侧导航栏包含四个页面：</w:t>
      </w:r>
    </w:p>
    <w:p w14:paraId="5DAA4C0B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 xml:space="preserve">  AI学习助手 - 聊天对话、资源生成（主页面）</w:t>
      </w:r>
    </w:p>
    <w:p w14:paraId="693424C0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 xml:space="preserve">  学习资源 - 查看和管理所有已生成的资源</w:t>
      </w:r>
    </w:p>
    <w:p w14:paraId="1072C307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 xml:space="preserve">  学习画像 - 查看六维学习画像，支持重置</w:t>
      </w:r>
    </w:p>
    <w:p w14:paraId="1DB09EE3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 xml:space="preserve">  学习路径 - 多课程学习路径管理，节点进度跟踪</w:t>
      </w:r>
    </w:p>
    <w:p w14:paraId="7007FBFC" w14:textId="0EF6B336" w:rsidR="00AE18AE" w:rsidRDefault="009F658C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lastRenderedPageBreak/>
        <w:drawing>
          <wp:inline distT="0" distB="0" distL="0" distR="0" wp14:anchorId="2945D59E" wp14:editId="4097AA94">
            <wp:extent cx="2000529" cy="6477904"/>
            <wp:effectExtent l="0" t="0" r="0" b="0"/>
            <wp:docPr id="59828072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0721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E3D" w14:textId="4CDD529E" w:rsidR="009F658C" w:rsidRDefault="009F658C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lastRenderedPageBreak/>
        <w:drawing>
          <wp:inline distT="0" distB="0" distL="0" distR="0" wp14:anchorId="61B74818" wp14:editId="5188F45C">
            <wp:extent cx="5486400" cy="3092450"/>
            <wp:effectExtent l="0" t="0" r="0" b="0"/>
            <wp:docPr id="596659025" name="图片 1" descr="图形用户界面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59025" name="图片 1" descr="图形用户界面, 网站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D075" w14:textId="414D6024" w:rsidR="009F658C" w:rsidRDefault="009F658C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drawing>
          <wp:inline distT="0" distB="0" distL="0" distR="0" wp14:anchorId="506E2D3A" wp14:editId="4F64F19A">
            <wp:extent cx="5486400" cy="3138805"/>
            <wp:effectExtent l="0" t="0" r="0" b="4445"/>
            <wp:docPr id="432829130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9130" name="图片 1" descr="图形用户界面, 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191C" w14:textId="01FEA962" w:rsidR="009F658C" w:rsidRDefault="009F658C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lastRenderedPageBreak/>
        <w:drawing>
          <wp:inline distT="0" distB="0" distL="0" distR="0" wp14:anchorId="21B4BDE4" wp14:editId="4B4B0379">
            <wp:extent cx="5486400" cy="3074670"/>
            <wp:effectExtent l="0" t="0" r="0" b="0"/>
            <wp:docPr id="1761459744" name="图片 1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59744" name="图片 1" descr="电脑游戏的屏幕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D3EA" w14:textId="49D9615E" w:rsidR="009F658C" w:rsidRPr="009F658C" w:rsidRDefault="009F658C">
      <w:pPr>
        <w:rPr>
          <w:rFonts w:ascii="宋体" w:eastAsia="宋体" w:hAnsi="宋体" w:hint="eastAsia"/>
          <w:lang w:eastAsia="zh-CN"/>
        </w:rPr>
      </w:pPr>
      <w:r w:rsidRPr="009F658C">
        <w:rPr>
          <w:rFonts w:ascii="宋体" w:eastAsia="宋体" w:hAnsi="宋体"/>
          <w:lang w:eastAsia="zh-CN"/>
        </w:rPr>
        <w:drawing>
          <wp:inline distT="0" distB="0" distL="0" distR="0" wp14:anchorId="33792DBD" wp14:editId="71767E7F">
            <wp:extent cx="5486400" cy="3091815"/>
            <wp:effectExtent l="0" t="0" r="0" b="0"/>
            <wp:docPr id="80707304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304" name="图片 1" descr="图示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F285" w14:textId="77777777" w:rsidR="00AE18AE" w:rsidRPr="009F658C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9F658C">
        <w:rPr>
          <w:rFonts w:ascii="宋体" w:eastAsia="宋体" w:hAnsi="宋体"/>
          <w:b w:val="0"/>
          <w:bCs w:val="0"/>
          <w:color w:val="1A1A2E"/>
          <w:lang w:eastAsia="zh-CN"/>
        </w:rPr>
        <w:t>四、使用技巧</w:t>
      </w:r>
    </w:p>
    <w:p w14:paraId="2516E1D0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1. 先和AI聊天构建完整画像，再使用快捷按钮生成资源</w:t>
      </w:r>
    </w:p>
    <w:p w14:paraId="79E1A806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2. 推荐流程：构建画像 -&gt; 规划路径 -&gt; 按节点生成讲义 -&gt; 练习题检验 -&gt; 代码强化 -&gt; PPT复习</w:t>
      </w:r>
    </w:p>
    <w:p w14:paraId="60F7E89C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3. 思维导图点击渲染按钮可视化，点击图可全屏放大</w:t>
      </w:r>
    </w:p>
    <w:p w14:paraId="21A3A162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lastRenderedPageBreak/>
        <w:t>4. 学习路径点击节点切换完成状态，进度自动保存</w:t>
      </w:r>
    </w:p>
    <w:p w14:paraId="1D72F7FB" w14:textId="77777777" w:rsidR="00AE18AE" w:rsidRPr="009F658C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9F658C">
        <w:rPr>
          <w:rFonts w:ascii="宋体" w:eastAsia="宋体" w:hAnsi="宋体"/>
          <w:b w:val="0"/>
          <w:bCs w:val="0"/>
          <w:color w:val="1A1A2E"/>
          <w:lang w:eastAsia="zh-CN"/>
        </w:rPr>
        <w:t>五、常见问题</w:t>
      </w:r>
    </w:p>
    <w:p w14:paraId="5EA027AE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Q：思维导图显示为代码？</w:t>
      </w:r>
    </w:p>
    <w:p w14:paraId="411F33B3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A：点击代码下方的渲染图表按钮即可转为可视化图表。</w:t>
      </w:r>
    </w:p>
    <w:p w14:paraId="650F2CAC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Q：学习路径页显示为空？</w:t>
      </w:r>
    </w:p>
    <w:p w14:paraId="1231A9BD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A：需要先在聊天中点击学习路径按钮生成一条路径。</w:t>
      </w:r>
    </w:p>
    <w:p w14:paraId="164976AD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Q：画像信息不准确？</w:t>
      </w:r>
    </w:p>
    <w:p w14:paraId="1B5A9B79" w14:textId="77777777" w:rsidR="00AE18AE" w:rsidRPr="009F658C" w:rsidRDefault="00000000">
      <w:pPr>
        <w:rPr>
          <w:rFonts w:ascii="宋体" w:eastAsia="宋体" w:hAnsi="宋体"/>
          <w:lang w:eastAsia="zh-CN"/>
        </w:rPr>
      </w:pPr>
      <w:r w:rsidRPr="009F658C">
        <w:rPr>
          <w:rFonts w:ascii="宋体" w:eastAsia="宋体" w:hAnsi="宋体"/>
          <w:lang w:eastAsia="zh-CN"/>
        </w:rPr>
        <w:t>A：点击画像页的重置按钮清空，重新和AI对话构建。</w:t>
      </w:r>
    </w:p>
    <w:sectPr w:rsidR="00AE18AE" w:rsidRPr="009F65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00142" w14:textId="77777777" w:rsidR="008C2896" w:rsidRDefault="008C2896" w:rsidP="009F658C">
      <w:pPr>
        <w:spacing w:after="0" w:line="240" w:lineRule="auto"/>
      </w:pPr>
      <w:r>
        <w:separator/>
      </w:r>
    </w:p>
  </w:endnote>
  <w:endnote w:type="continuationSeparator" w:id="0">
    <w:p w14:paraId="477210F1" w14:textId="77777777" w:rsidR="008C2896" w:rsidRDefault="008C2896" w:rsidP="009F6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95AEB" w14:textId="77777777" w:rsidR="008C2896" w:rsidRDefault="008C2896" w:rsidP="009F658C">
      <w:pPr>
        <w:spacing w:after="0" w:line="240" w:lineRule="auto"/>
      </w:pPr>
      <w:r>
        <w:separator/>
      </w:r>
    </w:p>
  </w:footnote>
  <w:footnote w:type="continuationSeparator" w:id="0">
    <w:p w14:paraId="1BDEE58A" w14:textId="77777777" w:rsidR="008C2896" w:rsidRDefault="008C2896" w:rsidP="009F6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474578">
    <w:abstractNumId w:val="8"/>
  </w:num>
  <w:num w:numId="2" w16cid:durableId="1013261877">
    <w:abstractNumId w:val="6"/>
  </w:num>
  <w:num w:numId="3" w16cid:durableId="720136812">
    <w:abstractNumId w:val="5"/>
  </w:num>
  <w:num w:numId="4" w16cid:durableId="957875330">
    <w:abstractNumId w:val="4"/>
  </w:num>
  <w:num w:numId="5" w16cid:durableId="620651208">
    <w:abstractNumId w:val="7"/>
  </w:num>
  <w:num w:numId="6" w16cid:durableId="545408866">
    <w:abstractNumId w:val="3"/>
  </w:num>
  <w:num w:numId="7" w16cid:durableId="1354265330">
    <w:abstractNumId w:val="2"/>
  </w:num>
  <w:num w:numId="8" w16cid:durableId="1136339733">
    <w:abstractNumId w:val="1"/>
  </w:num>
  <w:num w:numId="9" w16cid:durableId="184755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6E4"/>
    <w:rsid w:val="008C2896"/>
    <w:rsid w:val="009F658C"/>
    <w:rsid w:val="00AA1D8D"/>
    <w:rsid w:val="00AE18A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5B56EB"/>
  <w14:defaultImageDpi w14:val="300"/>
  <w15:docId w15:val="{7CEC368F-827D-4DD0-81BC-CE4B5F53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311</Words>
  <Characters>450</Characters>
  <Application>Microsoft Office Word</Application>
  <DocSecurity>0</DocSecurity>
  <Lines>32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2026-05-31T10:57:00Z</dcterms:modified>
  <cp:category/>
</cp:coreProperties>
</file>
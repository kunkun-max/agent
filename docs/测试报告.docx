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11A5E6" w14:textId="77777777" w:rsidR="00020AE5" w:rsidRDefault="00000000">
      <w:pPr>
        <w:pStyle w:val="aa"/>
        <w:rPr>
          <w:lang w:eastAsia="zh-CN"/>
        </w:rPr>
      </w:pPr>
      <w:r>
        <w:rPr>
          <w:color w:val="1A1A2E"/>
          <w:lang w:eastAsia="zh-CN"/>
        </w:rPr>
        <w:t>智学系统</w:t>
      </w:r>
      <w:r>
        <w:rPr>
          <w:color w:val="1A1A2E"/>
          <w:lang w:eastAsia="zh-CN"/>
        </w:rPr>
        <w:t xml:space="preserve"> - </w:t>
      </w:r>
      <w:r>
        <w:rPr>
          <w:color w:val="1A1A2E"/>
          <w:lang w:eastAsia="zh-CN"/>
        </w:rPr>
        <w:t>测试报告</w:t>
      </w:r>
    </w:p>
    <w:p w14:paraId="0A164EFC" w14:textId="77777777" w:rsidR="00020AE5" w:rsidRPr="00411E80" w:rsidRDefault="00000000">
      <w:pPr>
        <w:rPr>
          <w:rFonts w:ascii="宋体" w:eastAsia="宋体" w:hAnsi="宋体"/>
          <w:lang w:eastAsia="zh-CN"/>
        </w:rPr>
      </w:pPr>
      <w:r w:rsidRPr="00411E80">
        <w:rPr>
          <w:rFonts w:ascii="宋体" w:eastAsia="宋体" w:hAnsi="宋体"/>
          <w:sz w:val="20"/>
          <w:lang w:eastAsia="zh-CN"/>
        </w:rPr>
        <w:t>第十五届"中国软件杯"大学生软件设计大赛 A3 赛题</w:t>
      </w:r>
    </w:p>
    <w:p w14:paraId="14E0D8A4" w14:textId="77777777" w:rsidR="00020AE5" w:rsidRPr="00411E80" w:rsidRDefault="00000000">
      <w:pPr>
        <w:rPr>
          <w:rFonts w:ascii="宋体" w:eastAsia="宋体" w:hAnsi="宋体"/>
          <w:lang w:eastAsia="zh-CN"/>
        </w:rPr>
      </w:pPr>
      <w:r w:rsidRPr="00411E80">
        <w:rPr>
          <w:rFonts w:ascii="宋体" w:eastAsia="宋体" w:hAnsi="宋体"/>
          <w:sz w:val="20"/>
          <w:lang w:eastAsia="zh-CN"/>
        </w:rPr>
        <w:t>测试环境：Windows 11 / Python 3.13 / Chrome</w:t>
      </w:r>
    </w:p>
    <w:p w14:paraId="10E3BCCF" w14:textId="77777777" w:rsidR="00020AE5" w:rsidRPr="00411E80" w:rsidRDefault="00000000">
      <w:pPr>
        <w:pStyle w:val="1"/>
        <w:rPr>
          <w:rFonts w:ascii="宋体" w:eastAsia="宋体" w:hAnsi="宋体"/>
          <w:lang w:eastAsia="zh-CN"/>
        </w:rPr>
      </w:pPr>
      <w:r w:rsidRPr="00411E80">
        <w:rPr>
          <w:rFonts w:ascii="宋体" w:eastAsia="宋体" w:hAnsi="宋体"/>
          <w:color w:val="1A1A2E"/>
          <w:lang w:eastAsia="zh-CN"/>
        </w:rPr>
        <w:t>一、测试策略</w:t>
      </w:r>
    </w:p>
    <w:p w14:paraId="0BCF11A4" w14:textId="77777777" w:rsidR="00020AE5" w:rsidRPr="00411E80" w:rsidRDefault="00000000">
      <w:pPr>
        <w:rPr>
          <w:rFonts w:ascii="宋体" w:eastAsia="宋体" w:hAnsi="宋体"/>
          <w:lang w:eastAsia="zh-CN"/>
        </w:rPr>
      </w:pPr>
      <w:r w:rsidRPr="00411E80">
        <w:rPr>
          <w:rFonts w:ascii="宋体" w:eastAsia="宋体" w:hAnsi="宋体"/>
          <w:lang w:eastAsia="zh-CN"/>
        </w:rPr>
        <w:t>采用黑盒功能测试+接口验证的方式，逐功能验证系统是否满足需求规格。</w:t>
      </w:r>
    </w:p>
    <w:p w14:paraId="21E47C26" w14:textId="77777777" w:rsidR="00020AE5" w:rsidRPr="00411E80" w:rsidRDefault="00000000">
      <w:pPr>
        <w:pStyle w:val="1"/>
        <w:rPr>
          <w:rFonts w:ascii="宋体" w:eastAsia="宋体" w:hAnsi="宋体"/>
          <w:lang w:eastAsia="zh-CN"/>
        </w:rPr>
      </w:pPr>
      <w:r w:rsidRPr="00411E80">
        <w:rPr>
          <w:rFonts w:ascii="宋体" w:eastAsia="宋体" w:hAnsi="宋体"/>
          <w:color w:val="1A1A2E"/>
          <w:lang w:eastAsia="zh-CN"/>
        </w:rPr>
        <w:t>二、功能测试用例</w:t>
      </w:r>
    </w:p>
    <w:p w14:paraId="557B80CA" w14:textId="77777777" w:rsidR="00020AE5" w:rsidRPr="00411E80" w:rsidRDefault="00000000">
      <w:pPr>
        <w:pStyle w:val="21"/>
        <w:rPr>
          <w:rFonts w:ascii="宋体" w:eastAsia="宋体" w:hAnsi="宋体"/>
          <w:lang w:eastAsia="zh-CN"/>
        </w:rPr>
      </w:pPr>
      <w:r w:rsidRPr="00411E80">
        <w:rPr>
          <w:rFonts w:ascii="宋体" w:eastAsia="宋体" w:hAnsi="宋体"/>
          <w:color w:val="1A1A2E"/>
          <w:lang w:eastAsia="zh-CN"/>
        </w:rPr>
        <w:t>TC1：学生画像构建</w:t>
      </w:r>
    </w:p>
    <w:p w14:paraId="7E08AE0E" w14:textId="77777777" w:rsidR="00020AE5" w:rsidRPr="00411E80" w:rsidRDefault="00000000">
      <w:pPr>
        <w:rPr>
          <w:rFonts w:ascii="宋体" w:eastAsia="宋体" w:hAnsi="宋体"/>
          <w:lang w:eastAsia="zh-CN"/>
        </w:rPr>
      </w:pPr>
      <w:r w:rsidRPr="00411E80">
        <w:rPr>
          <w:rFonts w:ascii="宋体" w:eastAsia="宋体" w:hAnsi="宋体"/>
          <w:lang w:eastAsia="zh-CN"/>
        </w:rPr>
        <w:t xml:space="preserve">1. 发送'我是大二学生，学过Python' -&gt; AI回复中自然总结画像 </w:t>
      </w:r>
      <w:r w:rsidRPr="00411E80">
        <w:rPr>
          <w:rFonts w:ascii="Segoe UI Emoji" w:eastAsia="宋体" w:hAnsi="Segoe UI Emoji" w:cs="Segoe UI Emoji"/>
          <w:lang w:eastAsia="zh-CN"/>
        </w:rPr>
        <w:t>✅</w:t>
      </w:r>
    </w:p>
    <w:p w14:paraId="2E0A45C6" w14:textId="77777777" w:rsidR="00020AE5" w:rsidRPr="00411E80" w:rsidRDefault="00000000">
      <w:pPr>
        <w:rPr>
          <w:rFonts w:ascii="宋体" w:eastAsia="宋体" w:hAnsi="宋体"/>
        </w:rPr>
      </w:pPr>
      <w:r w:rsidRPr="00411E80">
        <w:rPr>
          <w:rFonts w:ascii="宋体" w:eastAsia="宋体" w:hAnsi="宋体"/>
        </w:rPr>
        <w:t xml:space="preserve">2. 发送'我对Python面向对象比较薄弱' -&gt; weak_points加入 </w:t>
      </w:r>
      <w:r w:rsidRPr="00411E80">
        <w:rPr>
          <w:rFonts w:ascii="Segoe UI Emoji" w:eastAsia="宋体" w:hAnsi="Segoe UI Emoji" w:cs="Segoe UI Emoji"/>
        </w:rPr>
        <w:t>✅</w:t>
      </w:r>
    </w:p>
    <w:p w14:paraId="5B238BFA" w14:textId="77777777" w:rsidR="00020AE5" w:rsidRPr="00411E80" w:rsidRDefault="00000000">
      <w:pPr>
        <w:rPr>
          <w:rFonts w:ascii="宋体" w:eastAsia="宋体" w:hAnsi="宋体"/>
        </w:rPr>
      </w:pPr>
      <w:r w:rsidRPr="00411E80">
        <w:rPr>
          <w:rFonts w:ascii="宋体" w:eastAsia="宋体" w:hAnsi="宋体"/>
        </w:rPr>
        <w:t xml:space="preserve">3. 发送'我想快速看到成果' -&gt; learning_pace更新为fast </w:t>
      </w:r>
      <w:r w:rsidRPr="00411E80">
        <w:rPr>
          <w:rFonts w:ascii="Segoe UI Emoji" w:eastAsia="宋体" w:hAnsi="Segoe UI Emoji" w:cs="Segoe UI Emoji"/>
        </w:rPr>
        <w:t>✅</w:t>
      </w:r>
    </w:p>
    <w:p w14:paraId="7DBDE7DC" w14:textId="77777777" w:rsidR="00020AE5" w:rsidRPr="00411E80" w:rsidRDefault="00000000">
      <w:pPr>
        <w:rPr>
          <w:rFonts w:ascii="宋体" w:eastAsia="宋体" w:hAnsi="宋体"/>
        </w:rPr>
      </w:pPr>
      <w:r w:rsidRPr="00411E80">
        <w:rPr>
          <w:rFonts w:ascii="宋体" w:eastAsia="宋体" w:hAnsi="宋体"/>
        </w:rPr>
        <w:t xml:space="preserve">4. 点击「学习画像」 -&gt; 显示完整六维画像卡片 </w:t>
      </w:r>
      <w:r w:rsidRPr="00411E80">
        <w:rPr>
          <w:rFonts w:ascii="Segoe UI Emoji" w:eastAsia="宋体" w:hAnsi="Segoe UI Emoji" w:cs="Segoe UI Emoji"/>
        </w:rPr>
        <w:t>✅</w:t>
      </w:r>
    </w:p>
    <w:p w14:paraId="7974CE4A" w14:textId="77777777" w:rsidR="00020AE5" w:rsidRPr="00411E80" w:rsidRDefault="00000000">
      <w:pPr>
        <w:rPr>
          <w:rFonts w:ascii="宋体" w:eastAsia="宋体" w:hAnsi="宋体"/>
          <w:lang w:eastAsia="zh-CN"/>
        </w:rPr>
      </w:pPr>
      <w:r w:rsidRPr="00411E80">
        <w:rPr>
          <w:rFonts w:ascii="宋体" w:eastAsia="宋体" w:hAnsi="宋体"/>
          <w:lang w:eastAsia="zh-CN"/>
        </w:rPr>
        <w:t xml:space="preserve">5. 点击「重置」 -&gt; 画像清空 </w:t>
      </w:r>
      <w:r w:rsidRPr="00411E80">
        <w:rPr>
          <w:rFonts w:ascii="Segoe UI Emoji" w:eastAsia="宋体" w:hAnsi="Segoe UI Emoji" w:cs="Segoe UI Emoji"/>
          <w:lang w:eastAsia="zh-CN"/>
        </w:rPr>
        <w:t>✅</w:t>
      </w:r>
    </w:p>
    <w:p w14:paraId="111AF854" w14:textId="77777777" w:rsidR="00020AE5" w:rsidRPr="00411E80" w:rsidRDefault="00020AE5">
      <w:pPr>
        <w:rPr>
          <w:rFonts w:ascii="宋体" w:eastAsia="宋体" w:hAnsi="宋体"/>
          <w:lang w:eastAsia="zh-CN"/>
        </w:rPr>
      </w:pPr>
    </w:p>
    <w:p w14:paraId="52B56357" w14:textId="77777777" w:rsidR="00020AE5" w:rsidRPr="00411E80" w:rsidRDefault="00000000">
      <w:pPr>
        <w:pStyle w:val="21"/>
        <w:rPr>
          <w:rFonts w:ascii="宋体" w:eastAsia="宋体" w:hAnsi="宋体"/>
          <w:lang w:eastAsia="zh-CN"/>
        </w:rPr>
      </w:pPr>
      <w:r w:rsidRPr="00411E80">
        <w:rPr>
          <w:rFonts w:ascii="宋体" w:eastAsia="宋体" w:hAnsi="宋体"/>
          <w:color w:val="1A1A2E"/>
          <w:lang w:eastAsia="zh-CN"/>
        </w:rPr>
        <w:t>TC2：课程讲义</w:t>
      </w:r>
    </w:p>
    <w:p w14:paraId="13B0DC9F" w14:textId="77777777" w:rsidR="00020AE5" w:rsidRPr="00411E80" w:rsidRDefault="00000000">
      <w:pPr>
        <w:rPr>
          <w:rFonts w:ascii="宋体" w:eastAsia="宋体" w:hAnsi="宋体"/>
          <w:lang w:eastAsia="zh-CN"/>
        </w:rPr>
      </w:pPr>
      <w:r w:rsidRPr="00411E80">
        <w:rPr>
          <w:rFonts w:ascii="宋体" w:eastAsia="宋体" w:hAnsi="宋体"/>
          <w:lang w:eastAsia="zh-CN"/>
        </w:rPr>
        <w:t xml:space="preserve">1. 点击「生成讲义」，输入'机器学习基础' -&gt; 流式输出Markdown讲义 </w:t>
      </w:r>
      <w:r w:rsidRPr="00411E80">
        <w:rPr>
          <w:rFonts w:ascii="Segoe UI Emoji" w:eastAsia="宋体" w:hAnsi="Segoe UI Emoji" w:cs="Segoe UI Emoji"/>
          <w:lang w:eastAsia="zh-CN"/>
        </w:rPr>
        <w:t>✅</w:t>
      </w:r>
    </w:p>
    <w:p w14:paraId="030C7557" w14:textId="77777777" w:rsidR="00020AE5" w:rsidRPr="00411E80" w:rsidRDefault="00000000">
      <w:pPr>
        <w:rPr>
          <w:rFonts w:ascii="宋体" w:eastAsia="宋体" w:hAnsi="宋体"/>
          <w:lang w:eastAsia="zh-CN"/>
        </w:rPr>
      </w:pPr>
      <w:r w:rsidRPr="00411E80">
        <w:rPr>
          <w:rFonts w:ascii="宋体" w:eastAsia="宋体" w:hAnsi="宋体"/>
          <w:lang w:eastAsia="zh-CN"/>
        </w:rPr>
        <w:t xml:space="preserve">2. 检查结构 -&gt; 含学习目标/前置知识/核心内容/实战演练/常见误区/小结 </w:t>
      </w:r>
      <w:r w:rsidRPr="00411E80">
        <w:rPr>
          <w:rFonts w:ascii="Segoe UI Emoji" w:eastAsia="宋体" w:hAnsi="Segoe UI Emoji" w:cs="Segoe UI Emoji"/>
          <w:lang w:eastAsia="zh-CN"/>
        </w:rPr>
        <w:t>✅</w:t>
      </w:r>
    </w:p>
    <w:p w14:paraId="0FFE3937" w14:textId="77777777" w:rsidR="00020AE5" w:rsidRPr="00411E80" w:rsidRDefault="00000000">
      <w:pPr>
        <w:rPr>
          <w:rFonts w:ascii="宋体" w:eastAsia="宋体" w:hAnsi="宋体"/>
          <w:lang w:eastAsia="zh-CN"/>
        </w:rPr>
      </w:pPr>
      <w:r w:rsidRPr="00411E80">
        <w:rPr>
          <w:rFonts w:ascii="宋体" w:eastAsia="宋体" w:hAnsi="宋体"/>
          <w:lang w:eastAsia="zh-CN"/>
        </w:rPr>
        <w:t xml:space="preserve">3. 检查公式 -&gt; LaTeX有$...$包裹 </w:t>
      </w:r>
      <w:r w:rsidRPr="00411E80">
        <w:rPr>
          <w:rFonts w:ascii="Segoe UI Emoji" w:eastAsia="宋体" w:hAnsi="Segoe UI Emoji" w:cs="Segoe UI Emoji"/>
          <w:lang w:eastAsia="zh-CN"/>
        </w:rPr>
        <w:t>✅</w:t>
      </w:r>
    </w:p>
    <w:p w14:paraId="26E5A5B6" w14:textId="77777777" w:rsidR="00020AE5" w:rsidRPr="00411E80" w:rsidRDefault="00020AE5">
      <w:pPr>
        <w:rPr>
          <w:rFonts w:ascii="宋体" w:eastAsia="宋体" w:hAnsi="宋体"/>
          <w:lang w:eastAsia="zh-CN"/>
        </w:rPr>
      </w:pPr>
    </w:p>
    <w:p w14:paraId="53130079" w14:textId="77777777" w:rsidR="00020AE5" w:rsidRPr="00411E80" w:rsidRDefault="00000000">
      <w:pPr>
        <w:pStyle w:val="21"/>
        <w:rPr>
          <w:rFonts w:ascii="宋体" w:eastAsia="宋体" w:hAnsi="宋体"/>
          <w:lang w:eastAsia="zh-CN"/>
        </w:rPr>
      </w:pPr>
      <w:r w:rsidRPr="00411E80">
        <w:rPr>
          <w:rFonts w:ascii="宋体" w:eastAsia="宋体" w:hAnsi="宋体"/>
          <w:color w:val="1A1A2E"/>
          <w:lang w:eastAsia="zh-CN"/>
        </w:rPr>
        <w:t>TC3：思维导图</w:t>
      </w:r>
    </w:p>
    <w:p w14:paraId="1B05F521" w14:textId="77777777" w:rsidR="00020AE5" w:rsidRPr="00411E80" w:rsidRDefault="00000000">
      <w:pPr>
        <w:rPr>
          <w:rFonts w:ascii="宋体" w:eastAsia="宋体" w:hAnsi="宋体"/>
          <w:lang w:eastAsia="zh-CN"/>
        </w:rPr>
      </w:pPr>
      <w:r w:rsidRPr="00411E80">
        <w:rPr>
          <w:rFonts w:ascii="宋体" w:eastAsia="宋体" w:hAnsi="宋体"/>
          <w:lang w:eastAsia="zh-CN"/>
        </w:rPr>
        <w:t xml:space="preserve">1. 点击「思维导图」 -&gt; 代码块+渲染按钮 </w:t>
      </w:r>
      <w:r w:rsidRPr="00411E80">
        <w:rPr>
          <w:rFonts w:ascii="Segoe UI Emoji" w:eastAsia="宋体" w:hAnsi="Segoe UI Emoji" w:cs="Segoe UI Emoji"/>
          <w:lang w:eastAsia="zh-CN"/>
        </w:rPr>
        <w:t>✅</w:t>
      </w:r>
    </w:p>
    <w:p w14:paraId="4E99BE4A" w14:textId="77777777" w:rsidR="00020AE5" w:rsidRPr="00411E80" w:rsidRDefault="00000000">
      <w:pPr>
        <w:rPr>
          <w:rFonts w:ascii="宋体" w:eastAsia="宋体" w:hAnsi="宋体"/>
          <w:lang w:eastAsia="zh-CN"/>
        </w:rPr>
      </w:pPr>
      <w:r w:rsidRPr="00411E80">
        <w:rPr>
          <w:rFonts w:ascii="宋体" w:eastAsia="宋体" w:hAnsi="宋体"/>
          <w:lang w:eastAsia="zh-CN"/>
        </w:rPr>
        <w:t xml:space="preserve">2. 点击「渲染图表」 -&gt; 转换为SVG脑图 </w:t>
      </w:r>
      <w:r w:rsidRPr="00411E80">
        <w:rPr>
          <w:rFonts w:ascii="Segoe UI Emoji" w:eastAsia="宋体" w:hAnsi="Segoe UI Emoji" w:cs="Segoe UI Emoji"/>
          <w:lang w:eastAsia="zh-CN"/>
        </w:rPr>
        <w:t>✅</w:t>
      </w:r>
    </w:p>
    <w:p w14:paraId="7B260BC6" w14:textId="77777777" w:rsidR="00020AE5" w:rsidRPr="00411E80" w:rsidRDefault="00000000">
      <w:pPr>
        <w:rPr>
          <w:rFonts w:ascii="宋体" w:eastAsia="宋体" w:hAnsi="宋体"/>
          <w:lang w:eastAsia="zh-CN"/>
        </w:rPr>
      </w:pPr>
      <w:r w:rsidRPr="00411E80">
        <w:rPr>
          <w:rFonts w:ascii="宋体" w:eastAsia="宋体" w:hAnsi="宋体"/>
          <w:lang w:eastAsia="zh-CN"/>
        </w:rPr>
        <w:t xml:space="preserve">3. 滚动页面 -&gt; SVG不丢失（缓存） </w:t>
      </w:r>
      <w:r w:rsidRPr="00411E80">
        <w:rPr>
          <w:rFonts w:ascii="Segoe UI Emoji" w:eastAsia="宋体" w:hAnsi="Segoe UI Emoji" w:cs="Segoe UI Emoji"/>
          <w:lang w:eastAsia="zh-CN"/>
        </w:rPr>
        <w:t>✅</w:t>
      </w:r>
    </w:p>
    <w:p w14:paraId="7D9EA489" w14:textId="77777777" w:rsidR="00020AE5" w:rsidRPr="00411E80" w:rsidRDefault="00000000">
      <w:pPr>
        <w:rPr>
          <w:rFonts w:ascii="宋体" w:eastAsia="宋体" w:hAnsi="宋体"/>
          <w:lang w:eastAsia="zh-CN"/>
        </w:rPr>
      </w:pPr>
      <w:r w:rsidRPr="00411E80">
        <w:rPr>
          <w:rFonts w:ascii="宋体" w:eastAsia="宋体" w:hAnsi="宋体"/>
          <w:lang w:eastAsia="zh-CN"/>
        </w:rPr>
        <w:t xml:space="preserve">4. 点击SVG图 -&gt; 全屏放大查看 </w:t>
      </w:r>
      <w:r w:rsidRPr="00411E80">
        <w:rPr>
          <w:rFonts w:ascii="Segoe UI Emoji" w:eastAsia="宋体" w:hAnsi="Segoe UI Emoji" w:cs="Segoe UI Emoji"/>
          <w:lang w:eastAsia="zh-CN"/>
        </w:rPr>
        <w:t>✅</w:t>
      </w:r>
    </w:p>
    <w:p w14:paraId="4A1B147B" w14:textId="77777777" w:rsidR="00020AE5" w:rsidRPr="00411E80" w:rsidRDefault="00020AE5">
      <w:pPr>
        <w:rPr>
          <w:rFonts w:ascii="宋体" w:eastAsia="宋体" w:hAnsi="宋体"/>
          <w:lang w:eastAsia="zh-CN"/>
        </w:rPr>
      </w:pPr>
    </w:p>
    <w:p w14:paraId="0BED7E24" w14:textId="77777777" w:rsidR="00020AE5" w:rsidRPr="00411E80" w:rsidRDefault="00000000">
      <w:pPr>
        <w:pStyle w:val="21"/>
        <w:rPr>
          <w:rFonts w:ascii="宋体" w:eastAsia="宋体" w:hAnsi="宋体"/>
          <w:lang w:eastAsia="zh-CN"/>
        </w:rPr>
      </w:pPr>
      <w:r w:rsidRPr="00411E80">
        <w:rPr>
          <w:rFonts w:ascii="宋体" w:eastAsia="宋体" w:hAnsi="宋体"/>
          <w:color w:val="1A1A2E"/>
          <w:lang w:eastAsia="zh-CN"/>
        </w:rPr>
        <w:t>TC4：PPT课件</w:t>
      </w:r>
    </w:p>
    <w:p w14:paraId="310CDB2F" w14:textId="77777777" w:rsidR="00020AE5" w:rsidRPr="00411E80" w:rsidRDefault="00000000">
      <w:pPr>
        <w:rPr>
          <w:rFonts w:ascii="宋体" w:eastAsia="宋体" w:hAnsi="宋体"/>
          <w:lang w:eastAsia="zh-CN"/>
        </w:rPr>
      </w:pPr>
      <w:r w:rsidRPr="00411E80">
        <w:rPr>
          <w:rFonts w:ascii="宋体" w:eastAsia="宋体" w:hAnsi="宋体"/>
          <w:lang w:eastAsia="zh-CN"/>
        </w:rPr>
        <w:t xml:space="preserve">1. 点击「PPT课件」 -&gt; 显示生成中-完成-下载链接 </w:t>
      </w:r>
      <w:r w:rsidRPr="00411E80">
        <w:rPr>
          <w:rFonts w:ascii="Segoe UI Emoji" w:eastAsia="宋体" w:hAnsi="Segoe UI Emoji" w:cs="Segoe UI Emoji"/>
          <w:lang w:eastAsia="zh-CN"/>
        </w:rPr>
        <w:t>✅</w:t>
      </w:r>
    </w:p>
    <w:p w14:paraId="55416514" w14:textId="77777777" w:rsidR="00020AE5" w:rsidRPr="00411E80" w:rsidRDefault="00000000">
      <w:pPr>
        <w:rPr>
          <w:rFonts w:ascii="宋体" w:eastAsia="宋体" w:hAnsi="宋体"/>
          <w:lang w:eastAsia="zh-CN"/>
        </w:rPr>
      </w:pPr>
      <w:r w:rsidRPr="00411E80">
        <w:rPr>
          <w:rFonts w:ascii="宋体" w:eastAsia="宋体" w:hAnsi="宋体"/>
          <w:lang w:eastAsia="zh-CN"/>
        </w:rPr>
        <w:t xml:space="preserve">2. 下载PPT -&gt; 深色主题+语法高亮代码图片 </w:t>
      </w:r>
      <w:r w:rsidRPr="00411E80">
        <w:rPr>
          <w:rFonts w:ascii="Segoe UI Emoji" w:eastAsia="宋体" w:hAnsi="Segoe UI Emoji" w:cs="Segoe UI Emoji"/>
          <w:lang w:eastAsia="zh-CN"/>
        </w:rPr>
        <w:t>✅</w:t>
      </w:r>
    </w:p>
    <w:p w14:paraId="48CF8349" w14:textId="77777777" w:rsidR="00020AE5" w:rsidRPr="00411E80" w:rsidRDefault="00000000">
      <w:pPr>
        <w:rPr>
          <w:rFonts w:ascii="宋体" w:eastAsia="宋体" w:hAnsi="宋体"/>
          <w:lang w:eastAsia="zh-CN"/>
        </w:rPr>
      </w:pPr>
      <w:r w:rsidRPr="00411E80">
        <w:rPr>
          <w:rFonts w:ascii="宋体" w:eastAsia="宋体" w:hAnsi="宋体"/>
          <w:lang w:eastAsia="zh-CN"/>
        </w:rPr>
        <w:t xml:space="preserve">3. 查看资源页 -&gt; PPT卡片显示 </w:t>
      </w:r>
      <w:r w:rsidRPr="00411E80">
        <w:rPr>
          <w:rFonts w:ascii="Segoe UI Emoji" w:eastAsia="宋体" w:hAnsi="Segoe UI Emoji" w:cs="Segoe UI Emoji"/>
          <w:lang w:eastAsia="zh-CN"/>
        </w:rPr>
        <w:t>✅</w:t>
      </w:r>
    </w:p>
    <w:p w14:paraId="5BEC6B3F" w14:textId="77777777" w:rsidR="00020AE5" w:rsidRPr="00411E80" w:rsidRDefault="00020AE5">
      <w:pPr>
        <w:rPr>
          <w:rFonts w:ascii="宋体" w:eastAsia="宋体" w:hAnsi="宋体"/>
          <w:lang w:eastAsia="zh-CN"/>
        </w:rPr>
      </w:pPr>
    </w:p>
    <w:p w14:paraId="17DB4707" w14:textId="77777777" w:rsidR="00020AE5" w:rsidRPr="00411E80" w:rsidRDefault="00000000">
      <w:pPr>
        <w:pStyle w:val="21"/>
        <w:rPr>
          <w:rFonts w:ascii="宋体" w:eastAsia="宋体" w:hAnsi="宋体"/>
          <w:lang w:eastAsia="zh-CN"/>
        </w:rPr>
      </w:pPr>
      <w:r w:rsidRPr="00411E80">
        <w:rPr>
          <w:rFonts w:ascii="宋体" w:eastAsia="宋体" w:hAnsi="宋体"/>
          <w:color w:val="1A1A2E"/>
          <w:lang w:eastAsia="zh-CN"/>
        </w:rPr>
        <w:t>TC5：学习路径</w:t>
      </w:r>
    </w:p>
    <w:p w14:paraId="524083AD" w14:textId="77777777" w:rsidR="00020AE5" w:rsidRPr="00411E80" w:rsidRDefault="00000000">
      <w:pPr>
        <w:rPr>
          <w:rFonts w:ascii="宋体" w:eastAsia="宋体" w:hAnsi="宋体"/>
          <w:lang w:eastAsia="zh-CN"/>
        </w:rPr>
      </w:pPr>
      <w:r w:rsidRPr="00411E80">
        <w:rPr>
          <w:rFonts w:ascii="宋体" w:eastAsia="宋体" w:hAnsi="宋体"/>
          <w:lang w:eastAsia="zh-CN"/>
        </w:rPr>
        <w:t xml:space="preserve">1. 点击「学习路径」 -&gt; 横向CSS卡片流程图 </w:t>
      </w:r>
      <w:r w:rsidRPr="00411E80">
        <w:rPr>
          <w:rFonts w:ascii="Segoe UI Emoji" w:eastAsia="宋体" w:hAnsi="Segoe UI Emoji" w:cs="Segoe UI Emoji"/>
          <w:lang w:eastAsia="zh-CN"/>
        </w:rPr>
        <w:t>✅</w:t>
      </w:r>
    </w:p>
    <w:p w14:paraId="10085D2A" w14:textId="77777777" w:rsidR="00020AE5" w:rsidRPr="00411E80" w:rsidRDefault="00000000">
      <w:pPr>
        <w:rPr>
          <w:rFonts w:ascii="宋体" w:eastAsia="宋体" w:hAnsi="宋体"/>
          <w:lang w:eastAsia="zh-CN"/>
        </w:rPr>
      </w:pPr>
      <w:r w:rsidRPr="00411E80">
        <w:rPr>
          <w:rFonts w:ascii="宋体" w:eastAsia="宋体" w:hAnsi="宋体"/>
          <w:lang w:eastAsia="zh-CN"/>
        </w:rPr>
        <w:t xml:space="preserve">2. 切换到路径页 -&gt; 多课程分组展示 </w:t>
      </w:r>
      <w:r w:rsidRPr="00411E80">
        <w:rPr>
          <w:rFonts w:ascii="Segoe UI Emoji" w:eastAsia="宋体" w:hAnsi="Segoe UI Emoji" w:cs="Segoe UI Emoji"/>
          <w:lang w:eastAsia="zh-CN"/>
        </w:rPr>
        <w:t>✅</w:t>
      </w:r>
    </w:p>
    <w:p w14:paraId="2BEADB84" w14:textId="77777777" w:rsidR="00020AE5" w:rsidRPr="00411E80" w:rsidRDefault="00000000">
      <w:pPr>
        <w:rPr>
          <w:rFonts w:ascii="宋体" w:eastAsia="宋体" w:hAnsi="宋体"/>
          <w:lang w:eastAsia="zh-CN"/>
        </w:rPr>
      </w:pPr>
      <w:r w:rsidRPr="00411E80">
        <w:rPr>
          <w:rFonts w:ascii="宋体" w:eastAsia="宋体" w:hAnsi="宋体"/>
          <w:lang w:eastAsia="zh-CN"/>
        </w:rPr>
        <w:t xml:space="preserve">3. 点击节点切换状态 -&gt; 完成/未完成切换 </w:t>
      </w:r>
      <w:r w:rsidRPr="00411E80">
        <w:rPr>
          <w:rFonts w:ascii="Segoe UI Emoji" w:eastAsia="宋体" w:hAnsi="Segoe UI Emoji" w:cs="Segoe UI Emoji"/>
          <w:lang w:eastAsia="zh-CN"/>
        </w:rPr>
        <w:t>✅</w:t>
      </w:r>
    </w:p>
    <w:p w14:paraId="6BF426D3" w14:textId="77777777" w:rsidR="00020AE5" w:rsidRPr="00411E80" w:rsidRDefault="00000000">
      <w:pPr>
        <w:rPr>
          <w:rFonts w:ascii="宋体" w:eastAsia="宋体" w:hAnsi="宋体"/>
          <w:lang w:eastAsia="zh-CN"/>
        </w:rPr>
      </w:pPr>
      <w:r w:rsidRPr="00411E80">
        <w:rPr>
          <w:rFonts w:ascii="宋体" w:eastAsia="宋体" w:hAnsi="宋体"/>
          <w:lang w:eastAsia="zh-CN"/>
        </w:rPr>
        <w:t xml:space="preserve">4. 刷新页面 -&gt; 进度持久化 </w:t>
      </w:r>
      <w:r w:rsidRPr="00411E80">
        <w:rPr>
          <w:rFonts w:ascii="Segoe UI Emoji" w:eastAsia="宋体" w:hAnsi="Segoe UI Emoji" w:cs="Segoe UI Emoji"/>
          <w:lang w:eastAsia="zh-CN"/>
        </w:rPr>
        <w:t>✅</w:t>
      </w:r>
    </w:p>
    <w:p w14:paraId="10825E9F" w14:textId="77777777" w:rsidR="00020AE5" w:rsidRPr="00411E80" w:rsidRDefault="00020AE5">
      <w:pPr>
        <w:rPr>
          <w:rFonts w:ascii="宋体" w:eastAsia="宋体" w:hAnsi="宋体"/>
          <w:lang w:eastAsia="zh-CN"/>
        </w:rPr>
      </w:pPr>
    </w:p>
    <w:p w14:paraId="7474B7E0" w14:textId="77777777" w:rsidR="00020AE5" w:rsidRPr="00411E80" w:rsidRDefault="00000000">
      <w:pPr>
        <w:pStyle w:val="21"/>
        <w:rPr>
          <w:rFonts w:ascii="宋体" w:eastAsia="宋体" w:hAnsi="宋体"/>
          <w:lang w:eastAsia="zh-CN"/>
        </w:rPr>
      </w:pPr>
      <w:r w:rsidRPr="00411E80">
        <w:rPr>
          <w:rFonts w:ascii="宋体" w:eastAsia="宋体" w:hAnsi="宋体"/>
          <w:color w:val="1A1A2E"/>
          <w:lang w:eastAsia="zh-CN"/>
        </w:rPr>
        <w:t>TC6：内容安全</w:t>
      </w:r>
    </w:p>
    <w:p w14:paraId="3CBEFC78" w14:textId="77777777" w:rsidR="00020AE5" w:rsidRPr="00411E80" w:rsidRDefault="00000000">
      <w:pPr>
        <w:rPr>
          <w:rFonts w:ascii="宋体" w:eastAsia="宋体" w:hAnsi="宋体"/>
          <w:lang w:eastAsia="zh-CN"/>
        </w:rPr>
      </w:pPr>
      <w:r w:rsidRPr="00411E80">
        <w:rPr>
          <w:rFonts w:ascii="宋体" w:eastAsia="宋体" w:hAnsi="宋体"/>
          <w:lang w:eastAsia="zh-CN"/>
        </w:rPr>
        <w:t xml:space="preserve">1. 发送含敏感词消息 -&gt; 提示已被拦截 </w:t>
      </w:r>
      <w:r w:rsidRPr="00411E80">
        <w:rPr>
          <w:rFonts w:ascii="Segoe UI Emoji" w:eastAsia="宋体" w:hAnsi="Segoe UI Emoji" w:cs="Segoe UI Emoji"/>
          <w:lang w:eastAsia="zh-CN"/>
        </w:rPr>
        <w:t>✅</w:t>
      </w:r>
    </w:p>
    <w:p w14:paraId="05E8573F" w14:textId="77777777" w:rsidR="00020AE5" w:rsidRPr="00411E80" w:rsidRDefault="00000000">
      <w:pPr>
        <w:rPr>
          <w:rFonts w:ascii="宋体" w:eastAsia="宋体" w:hAnsi="宋体"/>
          <w:lang w:eastAsia="zh-CN"/>
        </w:rPr>
      </w:pPr>
      <w:r w:rsidRPr="00411E80">
        <w:rPr>
          <w:rFonts w:ascii="宋体" w:eastAsia="宋体" w:hAnsi="宋体"/>
          <w:lang w:eastAsia="zh-CN"/>
        </w:rPr>
        <w:t xml:space="preserve">2. 发送正常学习消息 -&gt; 不被误拦截 </w:t>
      </w:r>
      <w:r w:rsidRPr="00411E80">
        <w:rPr>
          <w:rFonts w:ascii="Segoe UI Emoji" w:eastAsia="宋体" w:hAnsi="Segoe UI Emoji" w:cs="Segoe UI Emoji"/>
          <w:lang w:eastAsia="zh-CN"/>
        </w:rPr>
        <w:t>✅</w:t>
      </w:r>
    </w:p>
    <w:p w14:paraId="3D67C296" w14:textId="77777777" w:rsidR="00020AE5" w:rsidRPr="00411E80" w:rsidRDefault="00020AE5">
      <w:pPr>
        <w:rPr>
          <w:rFonts w:ascii="宋体" w:eastAsia="宋体" w:hAnsi="宋体"/>
          <w:lang w:eastAsia="zh-CN"/>
        </w:rPr>
      </w:pPr>
    </w:p>
    <w:p w14:paraId="50A0BEE5" w14:textId="77777777" w:rsidR="00020AE5" w:rsidRPr="00411E80" w:rsidRDefault="00000000">
      <w:pPr>
        <w:pStyle w:val="21"/>
        <w:rPr>
          <w:rFonts w:ascii="宋体" w:eastAsia="宋体" w:hAnsi="宋体"/>
          <w:lang w:eastAsia="zh-CN"/>
        </w:rPr>
      </w:pPr>
      <w:r w:rsidRPr="00411E80">
        <w:rPr>
          <w:rFonts w:ascii="宋体" w:eastAsia="宋体" w:hAnsi="宋体"/>
          <w:color w:val="1A1A2E"/>
          <w:lang w:eastAsia="zh-CN"/>
        </w:rPr>
        <w:t>TC7：全套资源</w:t>
      </w:r>
    </w:p>
    <w:p w14:paraId="2A3D8F0C" w14:textId="46A73617" w:rsidR="00020AE5" w:rsidRPr="00411E80" w:rsidRDefault="00000000">
      <w:pPr>
        <w:rPr>
          <w:rFonts w:ascii="宋体" w:eastAsia="宋体" w:hAnsi="宋体" w:hint="eastAsia"/>
          <w:lang w:eastAsia="zh-CN"/>
        </w:rPr>
      </w:pPr>
      <w:r w:rsidRPr="00411E80">
        <w:rPr>
          <w:rFonts w:ascii="宋体" w:eastAsia="宋体" w:hAnsi="宋体"/>
          <w:lang w:eastAsia="zh-CN"/>
        </w:rPr>
        <w:t xml:space="preserve">1. 点击「全套资源」 -&gt; 6个Agent依次执行，各段间有分割线 </w:t>
      </w:r>
      <w:r w:rsidRPr="00411E80">
        <w:rPr>
          <w:rFonts w:ascii="Segoe UI Emoji" w:eastAsia="宋体" w:hAnsi="Segoe UI Emoji" w:cs="Segoe UI Emoji"/>
          <w:lang w:eastAsia="zh-CN"/>
        </w:rPr>
        <w:t>✅</w:t>
      </w:r>
    </w:p>
    <w:p w14:paraId="16A57E9A" w14:textId="77777777" w:rsidR="00020AE5" w:rsidRPr="00411E80" w:rsidRDefault="00000000">
      <w:pPr>
        <w:pStyle w:val="1"/>
        <w:rPr>
          <w:rFonts w:ascii="宋体" w:eastAsia="宋体" w:hAnsi="宋体"/>
        </w:rPr>
      </w:pPr>
      <w:r w:rsidRPr="00411E80">
        <w:rPr>
          <w:rFonts w:ascii="宋体" w:eastAsia="宋体" w:hAnsi="宋体"/>
          <w:color w:val="1A1A2E"/>
        </w:rPr>
        <w:t>三、非功能测试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20AE5" w:rsidRPr="00411E80" w14:paraId="3D4ED99D" w14:textId="77777777" w:rsidTr="00020A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F6991C" w14:textId="77777777" w:rsidR="00020AE5" w:rsidRPr="00411E80" w:rsidRDefault="00000000">
            <w:pPr>
              <w:rPr>
                <w:rFonts w:ascii="宋体" w:eastAsia="宋体" w:hAnsi="宋体"/>
              </w:rPr>
            </w:pPr>
            <w:r w:rsidRPr="00411E80">
              <w:rPr>
                <w:rFonts w:ascii="宋体" w:eastAsia="宋体" w:hAnsi="宋体"/>
              </w:rPr>
              <w:t>测试项</w:t>
            </w:r>
          </w:p>
        </w:tc>
        <w:tc>
          <w:tcPr>
            <w:tcW w:w="4320" w:type="dxa"/>
          </w:tcPr>
          <w:p w14:paraId="405CA5BB" w14:textId="77777777" w:rsidR="00020AE5" w:rsidRPr="00411E8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411E80">
              <w:rPr>
                <w:rFonts w:ascii="宋体" w:eastAsia="宋体" w:hAnsi="宋体"/>
              </w:rPr>
              <w:t>结果</w:t>
            </w:r>
          </w:p>
        </w:tc>
      </w:tr>
      <w:tr w:rsidR="00020AE5" w:rsidRPr="00411E80" w14:paraId="7C30F764" w14:textId="77777777" w:rsidTr="00020A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FF3E58" w14:textId="77777777" w:rsidR="00020AE5" w:rsidRPr="00411E80" w:rsidRDefault="00000000">
            <w:pPr>
              <w:rPr>
                <w:rFonts w:ascii="宋体" w:eastAsia="宋体" w:hAnsi="宋体"/>
              </w:rPr>
            </w:pPr>
            <w:r w:rsidRPr="00411E80">
              <w:rPr>
                <w:rFonts w:ascii="宋体" w:eastAsia="宋体" w:hAnsi="宋体"/>
              </w:rPr>
              <w:t>流式响应延迟</w:t>
            </w:r>
          </w:p>
        </w:tc>
        <w:tc>
          <w:tcPr>
            <w:tcW w:w="4320" w:type="dxa"/>
          </w:tcPr>
          <w:p w14:paraId="1F07756F" w14:textId="77777777" w:rsidR="00020AE5" w:rsidRPr="00411E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411E80">
              <w:rPr>
                <w:rFonts w:ascii="宋体" w:eastAsia="宋体" w:hAnsi="宋体"/>
              </w:rPr>
              <w:t xml:space="preserve">首token &lt; 2s </w:t>
            </w:r>
            <w:r w:rsidRPr="00411E80">
              <w:rPr>
                <w:rFonts w:ascii="Segoe UI Emoji" w:eastAsia="宋体" w:hAnsi="Segoe UI Emoji" w:cs="Segoe UI Emoji"/>
              </w:rPr>
              <w:t>✅</w:t>
            </w:r>
          </w:p>
        </w:tc>
      </w:tr>
      <w:tr w:rsidR="00020AE5" w:rsidRPr="00411E80" w14:paraId="2C97BDC1" w14:textId="77777777" w:rsidTr="00020A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D8FAFE2" w14:textId="77777777" w:rsidR="00020AE5" w:rsidRPr="00411E80" w:rsidRDefault="00000000">
            <w:pPr>
              <w:rPr>
                <w:rFonts w:ascii="宋体" w:eastAsia="宋体" w:hAnsi="宋体"/>
              </w:rPr>
            </w:pPr>
            <w:r w:rsidRPr="00411E80">
              <w:rPr>
                <w:rFonts w:ascii="宋体" w:eastAsia="宋体" w:hAnsi="宋体"/>
              </w:rPr>
              <w:t>Markdown渲染</w:t>
            </w:r>
          </w:p>
        </w:tc>
        <w:tc>
          <w:tcPr>
            <w:tcW w:w="4320" w:type="dxa"/>
          </w:tcPr>
          <w:p w14:paraId="0C5B7B59" w14:textId="77777777" w:rsidR="00020AE5" w:rsidRPr="00411E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411E80">
              <w:rPr>
                <w:rFonts w:ascii="宋体" w:eastAsia="宋体" w:hAnsi="宋体"/>
              </w:rPr>
              <w:t xml:space="preserve">marked.js+KaTeX+Mermaid正常 </w:t>
            </w:r>
            <w:r w:rsidRPr="00411E80">
              <w:rPr>
                <w:rFonts w:ascii="Segoe UI Emoji" w:eastAsia="宋体" w:hAnsi="Segoe UI Emoji" w:cs="Segoe UI Emoji"/>
              </w:rPr>
              <w:t>✅</w:t>
            </w:r>
          </w:p>
        </w:tc>
      </w:tr>
      <w:tr w:rsidR="00020AE5" w:rsidRPr="00411E80" w14:paraId="1DCF3D07" w14:textId="77777777" w:rsidTr="00020A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4576656" w14:textId="77777777" w:rsidR="00020AE5" w:rsidRPr="00411E80" w:rsidRDefault="00000000">
            <w:pPr>
              <w:rPr>
                <w:rFonts w:ascii="宋体" w:eastAsia="宋体" w:hAnsi="宋体"/>
              </w:rPr>
            </w:pPr>
            <w:r w:rsidRPr="00411E80">
              <w:rPr>
                <w:rFonts w:ascii="宋体" w:eastAsia="宋体" w:hAnsi="宋体"/>
              </w:rPr>
              <w:t>多浏览器兼容</w:t>
            </w:r>
          </w:p>
        </w:tc>
        <w:tc>
          <w:tcPr>
            <w:tcW w:w="4320" w:type="dxa"/>
          </w:tcPr>
          <w:p w14:paraId="37FDC730" w14:textId="77777777" w:rsidR="00020AE5" w:rsidRPr="00411E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411E80">
              <w:rPr>
                <w:rFonts w:ascii="宋体" w:eastAsia="宋体" w:hAnsi="宋体"/>
              </w:rPr>
              <w:t xml:space="preserve">Chrome/Edge正常 </w:t>
            </w:r>
            <w:r w:rsidRPr="00411E80">
              <w:rPr>
                <w:rFonts w:ascii="Segoe UI Emoji" w:eastAsia="宋体" w:hAnsi="Segoe UI Emoji" w:cs="Segoe UI Emoji"/>
              </w:rPr>
              <w:t>✅</w:t>
            </w:r>
          </w:p>
        </w:tc>
      </w:tr>
    </w:tbl>
    <w:p w14:paraId="3264FF0C" w14:textId="77777777" w:rsidR="00020AE5" w:rsidRPr="00411E80" w:rsidRDefault="00020AE5">
      <w:pPr>
        <w:rPr>
          <w:rFonts w:ascii="宋体" w:eastAsia="宋体" w:hAnsi="宋体" w:hint="eastAsia"/>
          <w:lang w:eastAsia="zh-CN"/>
        </w:rPr>
      </w:pPr>
    </w:p>
    <w:p w14:paraId="67995077" w14:textId="77777777" w:rsidR="00020AE5" w:rsidRPr="00411E80" w:rsidRDefault="00000000">
      <w:pPr>
        <w:pStyle w:val="1"/>
        <w:rPr>
          <w:rFonts w:ascii="宋体" w:eastAsia="宋体" w:hAnsi="宋体"/>
        </w:rPr>
      </w:pPr>
      <w:r w:rsidRPr="00411E80">
        <w:rPr>
          <w:rFonts w:ascii="宋体" w:eastAsia="宋体" w:hAnsi="宋体"/>
          <w:color w:val="1A1A2E"/>
        </w:rPr>
        <w:lastRenderedPageBreak/>
        <w:t>四、测试结论</w:t>
      </w:r>
    </w:p>
    <w:p w14:paraId="7FB0CEA7" w14:textId="77777777" w:rsidR="00020AE5" w:rsidRPr="00411E80" w:rsidRDefault="00000000">
      <w:pPr>
        <w:rPr>
          <w:rFonts w:ascii="宋体" w:eastAsia="宋体" w:hAnsi="宋体"/>
          <w:lang w:eastAsia="zh-CN"/>
        </w:rPr>
      </w:pPr>
      <w:r w:rsidRPr="00411E80">
        <w:rPr>
          <w:rFonts w:ascii="宋体" w:eastAsia="宋体" w:hAnsi="宋体"/>
          <w:lang w:eastAsia="zh-CN"/>
        </w:rPr>
        <w:t>系统全部核心功能通过测试，满足赛题A3的多智能体架构、7种资源类型、6维画像、内容安全等要求。</w:t>
      </w:r>
    </w:p>
    <w:sectPr w:rsidR="00020AE5" w:rsidRPr="00411E8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BC0FE7" w14:textId="77777777" w:rsidR="009C3407" w:rsidRDefault="009C3407" w:rsidP="00411E80">
      <w:pPr>
        <w:spacing w:after="0" w:line="240" w:lineRule="auto"/>
      </w:pPr>
      <w:r>
        <w:separator/>
      </w:r>
    </w:p>
  </w:endnote>
  <w:endnote w:type="continuationSeparator" w:id="0">
    <w:p w14:paraId="3D46D14A" w14:textId="77777777" w:rsidR="009C3407" w:rsidRDefault="009C3407" w:rsidP="00411E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D0DE28" w14:textId="77777777" w:rsidR="009C3407" w:rsidRDefault="009C3407" w:rsidP="00411E80">
      <w:pPr>
        <w:spacing w:after="0" w:line="240" w:lineRule="auto"/>
      </w:pPr>
      <w:r>
        <w:separator/>
      </w:r>
    </w:p>
  </w:footnote>
  <w:footnote w:type="continuationSeparator" w:id="0">
    <w:p w14:paraId="2F43FB8E" w14:textId="77777777" w:rsidR="009C3407" w:rsidRDefault="009C3407" w:rsidP="00411E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8280364">
    <w:abstractNumId w:val="8"/>
  </w:num>
  <w:num w:numId="2" w16cid:durableId="1188829501">
    <w:abstractNumId w:val="6"/>
  </w:num>
  <w:num w:numId="3" w16cid:durableId="1609118392">
    <w:abstractNumId w:val="5"/>
  </w:num>
  <w:num w:numId="4" w16cid:durableId="1941142954">
    <w:abstractNumId w:val="4"/>
  </w:num>
  <w:num w:numId="5" w16cid:durableId="1776097170">
    <w:abstractNumId w:val="7"/>
  </w:num>
  <w:num w:numId="6" w16cid:durableId="688146476">
    <w:abstractNumId w:val="3"/>
  </w:num>
  <w:num w:numId="7" w16cid:durableId="1879928652">
    <w:abstractNumId w:val="2"/>
  </w:num>
  <w:num w:numId="8" w16cid:durableId="1111052548">
    <w:abstractNumId w:val="1"/>
  </w:num>
  <w:num w:numId="9" w16cid:durableId="1772388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AE5"/>
    <w:rsid w:val="00034616"/>
    <w:rsid w:val="0006063C"/>
    <w:rsid w:val="0015074B"/>
    <w:rsid w:val="0029639D"/>
    <w:rsid w:val="00326F90"/>
    <w:rsid w:val="00411E80"/>
    <w:rsid w:val="006116E4"/>
    <w:rsid w:val="009C340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CFFA69B"/>
  <w14:defaultImageDpi w14:val="300"/>
  <w15:docId w15:val="{7CEC368F-827D-4DD0-81BC-CE4B5F53F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421</Words>
  <Characters>582</Characters>
  <Application>Microsoft Office Word</Application>
  <DocSecurity>0</DocSecurity>
  <Lines>38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日锴 何</cp:lastModifiedBy>
  <cp:revision>2</cp:revision>
  <dcterms:created xsi:type="dcterms:W3CDTF">2013-12-23T23:15:00Z</dcterms:created>
  <dcterms:modified xsi:type="dcterms:W3CDTF">2026-05-31T11:02:00Z</dcterms:modified>
  <cp:category/>
</cp:coreProperties>
</file>